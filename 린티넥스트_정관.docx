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9EE0" w14:textId="77777777" w:rsidR="002D0AB9" w:rsidRDefault="002D0AB9" w:rsidP="00135776">
      <w:pPr>
        <w:jc w:val="center"/>
        <w:rPr>
          <w:rFonts w:ascii="Pretendard Variable" w:eastAsia="Pretendard Variable" w:hAnsi="Pretendard Variable"/>
          <w:lang w:eastAsia="ko-KR"/>
        </w:rPr>
      </w:pPr>
    </w:p>
    <w:p w14:paraId="46441EF2" w14:textId="77777777" w:rsidR="00901701" w:rsidRDefault="00901701" w:rsidP="00135776">
      <w:pPr>
        <w:jc w:val="center"/>
        <w:rPr>
          <w:rFonts w:ascii="Pretendard Variable" w:eastAsia="Pretendard Variable" w:hAnsi="Pretendard Variable"/>
          <w:lang w:eastAsia="ko-KR"/>
        </w:rPr>
      </w:pPr>
    </w:p>
    <w:p w14:paraId="1D97B8CC" w14:textId="77777777" w:rsidR="00901701" w:rsidRDefault="00901701" w:rsidP="00135776">
      <w:pPr>
        <w:jc w:val="center"/>
        <w:rPr>
          <w:rFonts w:ascii="Pretendard Variable" w:eastAsia="Pretendard Variable" w:hAnsi="Pretendard Variable"/>
          <w:lang w:eastAsia="ko-KR"/>
        </w:rPr>
      </w:pPr>
    </w:p>
    <w:p w14:paraId="6EE56015" w14:textId="77777777" w:rsidR="00901701" w:rsidRDefault="00901701" w:rsidP="00135776">
      <w:pPr>
        <w:jc w:val="center"/>
        <w:rPr>
          <w:rFonts w:ascii="Pretendard Variable" w:eastAsia="Pretendard Variable" w:hAnsi="Pretendard Variable"/>
          <w:lang w:eastAsia="ko-KR"/>
        </w:rPr>
      </w:pPr>
    </w:p>
    <w:p w14:paraId="5C811094" w14:textId="77777777" w:rsidR="00901701" w:rsidRDefault="00901701" w:rsidP="00135776">
      <w:pPr>
        <w:jc w:val="center"/>
        <w:rPr>
          <w:rFonts w:ascii="Pretendard Variable" w:eastAsia="Pretendard Variable" w:hAnsi="Pretendard Variable"/>
          <w:lang w:eastAsia="ko-KR"/>
        </w:rPr>
      </w:pPr>
    </w:p>
    <w:p w14:paraId="07E9FA7F" w14:textId="77777777" w:rsidR="00901701" w:rsidRPr="00135776" w:rsidRDefault="00901701" w:rsidP="00135776">
      <w:pPr>
        <w:jc w:val="center"/>
        <w:rPr>
          <w:rFonts w:ascii="Pretendard Variable" w:eastAsia="Pretendard Variable" w:hAnsi="Pretendard Variable"/>
          <w:lang w:eastAsia="ko-KR"/>
        </w:rPr>
      </w:pPr>
    </w:p>
    <w:p w14:paraId="0D8BC18F" w14:textId="77777777" w:rsidR="002D0AB9" w:rsidRDefault="00000000" w:rsidP="00135776">
      <w:pPr>
        <w:jc w:val="center"/>
        <w:rPr>
          <w:rFonts w:ascii="Pretendard Variable" w:eastAsia="Pretendard Variable" w:hAnsi="Pretendard Variable"/>
          <w:b/>
          <w:sz w:val="56"/>
          <w:szCs w:val="28"/>
          <w:lang w:eastAsia="ko-KR"/>
        </w:rPr>
      </w:pPr>
      <w:proofErr w:type="spellStart"/>
      <w:r w:rsidRPr="00901701">
        <w:rPr>
          <w:rFonts w:ascii="Pretendard Variable" w:eastAsia="Pretendard Variable" w:hAnsi="Pretendard Variable"/>
          <w:b/>
          <w:sz w:val="56"/>
          <w:szCs w:val="28"/>
          <w:lang w:eastAsia="ko-KR"/>
        </w:rPr>
        <w:t>린티넥스트</w:t>
      </w:r>
      <w:proofErr w:type="spellEnd"/>
      <w:r w:rsidRPr="00901701">
        <w:rPr>
          <w:rFonts w:ascii="Pretendard Variable" w:eastAsia="Pretendard Variable" w:hAnsi="Pretendard Variable"/>
          <w:b/>
          <w:sz w:val="56"/>
          <w:szCs w:val="28"/>
          <w:lang w:eastAsia="ko-KR"/>
        </w:rPr>
        <w:t xml:space="preserve"> 정관</w:t>
      </w:r>
    </w:p>
    <w:p w14:paraId="25E84F62" w14:textId="77777777" w:rsidR="00901701" w:rsidRDefault="00901701" w:rsidP="00135776">
      <w:pPr>
        <w:jc w:val="center"/>
        <w:rPr>
          <w:rFonts w:ascii="Pretendard Variable" w:eastAsia="Pretendard Variable" w:hAnsi="Pretendard Variable"/>
          <w:b/>
          <w:sz w:val="56"/>
          <w:szCs w:val="28"/>
          <w:lang w:eastAsia="ko-KR"/>
        </w:rPr>
      </w:pPr>
    </w:p>
    <w:p w14:paraId="3BBE4B51" w14:textId="77777777" w:rsidR="00901701" w:rsidRDefault="00901701" w:rsidP="00135776">
      <w:pPr>
        <w:jc w:val="center"/>
        <w:rPr>
          <w:rFonts w:ascii="Pretendard Variable" w:eastAsia="Pretendard Variable" w:hAnsi="Pretendard Variable"/>
          <w:b/>
          <w:sz w:val="56"/>
          <w:szCs w:val="28"/>
          <w:lang w:eastAsia="ko-KR"/>
        </w:rPr>
      </w:pPr>
    </w:p>
    <w:p w14:paraId="03640FAC" w14:textId="77777777" w:rsidR="00901701" w:rsidRDefault="00901701" w:rsidP="00135776">
      <w:pPr>
        <w:jc w:val="center"/>
        <w:rPr>
          <w:rFonts w:ascii="Pretendard Variable" w:eastAsia="Pretendard Variable" w:hAnsi="Pretendard Variable"/>
          <w:b/>
          <w:sz w:val="56"/>
          <w:szCs w:val="28"/>
          <w:lang w:eastAsia="ko-KR"/>
        </w:rPr>
      </w:pPr>
    </w:p>
    <w:p w14:paraId="682066E6" w14:textId="77777777" w:rsidR="00901701" w:rsidRDefault="00901701" w:rsidP="00135776">
      <w:pPr>
        <w:jc w:val="center"/>
        <w:rPr>
          <w:rFonts w:ascii="Pretendard Variable" w:eastAsia="Pretendard Variable" w:hAnsi="Pretendard Variable"/>
          <w:sz w:val="28"/>
          <w:szCs w:val="28"/>
          <w:lang w:eastAsia="ko-KR"/>
        </w:rPr>
      </w:pPr>
    </w:p>
    <w:p w14:paraId="3525A245" w14:textId="77777777" w:rsidR="00901701" w:rsidRPr="00901701" w:rsidRDefault="00901701" w:rsidP="00135776">
      <w:pPr>
        <w:jc w:val="center"/>
        <w:rPr>
          <w:rFonts w:ascii="Pretendard Variable" w:eastAsia="Pretendard Variable" w:hAnsi="Pretendard Variable"/>
          <w:sz w:val="28"/>
          <w:szCs w:val="28"/>
          <w:lang w:eastAsia="ko-KR"/>
        </w:rPr>
      </w:pPr>
    </w:p>
    <w:p w14:paraId="458D37AE" w14:textId="77777777" w:rsidR="002D0AB9" w:rsidRPr="00135776" w:rsidRDefault="00000000" w:rsidP="00135776">
      <w:pPr>
        <w:jc w:val="center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sz w:val="32"/>
          <w:lang w:eastAsia="ko-KR"/>
        </w:rPr>
        <w:t xml:space="preserve">준비위원제 및 Running-Mate제 </w:t>
      </w:r>
      <w:proofErr w:type="spellStart"/>
      <w:r w:rsidRPr="00135776">
        <w:rPr>
          <w:rFonts w:ascii="Pretendard Variable" w:eastAsia="Pretendard Variable" w:hAnsi="Pretendard Variable"/>
          <w:sz w:val="32"/>
          <w:lang w:eastAsia="ko-KR"/>
        </w:rPr>
        <w:t>반영안</w:t>
      </w:r>
      <w:proofErr w:type="spellEnd"/>
    </w:p>
    <w:p w14:paraId="559DF8E8" w14:textId="77777777" w:rsidR="002D0AB9" w:rsidRPr="00135776" w:rsidRDefault="00000000" w:rsidP="00135776">
      <w:pPr>
        <w:jc w:val="center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sz w:val="24"/>
          <w:lang w:eastAsia="ko-KR"/>
        </w:rPr>
        <w:t>작성일: 2025년 04월 21일</w:t>
      </w:r>
    </w:p>
    <w:p w14:paraId="2862CF4C" w14:textId="77777777" w:rsidR="002D0AB9" w:rsidRPr="00135776" w:rsidRDefault="00000000" w:rsidP="00135776">
      <w:pPr>
        <w:jc w:val="center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sz w:val="24"/>
          <w:lang w:eastAsia="ko-KR"/>
        </w:rPr>
        <w:t xml:space="preserve">비영리단체 </w:t>
      </w:r>
      <w:proofErr w:type="spellStart"/>
      <w:r w:rsidRPr="00135776">
        <w:rPr>
          <w:rFonts w:ascii="Pretendard Variable" w:eastAsia="Pretendard Variable" w:hAnsi="Pretendard Variable"/>
          <w:sz w:val="24"/>
          <w:lang w:eastAsia="ko-KR"/>
        </w:rPr>
        <w:t>린티넥스트</w:t>
      </w:r>
      <w:proofErr w:type="spellEnd"/>
    </w:p>
    <w:p w14:paraId="71B7697A" w14:textId="77777777" w:rsidR="002D0AB9" w:rsidRPr="00135776" w:rsidRDefault="00000000" w:rsidP="00901701">
      <w:pPr>
        <w:spacing w:line="240" w:lineRule="auto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br w:type="page"/>
      </w:r>
    </w:p>
    <w:p w14:paraId="2456697A" w14:textId="77777777" w:rsidR="002D0AB9" w:rsidRPr="00135776" w:rsidRDefault="00000000" w:rsidP="00135776">
      <w:pPr>
        <w:pStyle w:val="1"/>
        <w:rPr>
          <w:rFonts w:ascii="Pretendard Variable" w:eastAsia="Pretendard Variable" w:hAnsi="Pretendard Variable"/>
          <w:lang w:eastAsia="ko-KR"/>
        </w:rPr>
      </w:pPr>
      <w:proofErr w:type="spellStart"/>
      <w:r w:rsidRPr="00135776">
        <w:rPr>
          <w:rFonts w:ascii="Pretendard Variable" w:eastAsia="Pretendard Variable" w:hAnsi="Pretendard Variable"/>
          <w:lang w:eastAsia="ko-KR"/>
        </w:rPr>
        <w:lastRenderedPageBreak/>
        <w:t>린티넥스트</w:t>
      </w:r>
      <w:proofErr w:type="spellEnd"/>
      <w:r w:rsidRPr="00135776">
        <w:rPr>
          <w:rFonts w:ascii="Pretendard Variable" w:eastAsia="Pretendard Variable" w:hAnsi="Pretendard Variable"/>
          <w:lang w:eastAsia="ko-KR"/>
        </w:rPr>
        <w:t xml:space="preserve"> 정관 (준비위원제 및 Running-Mate제 </w:t>
      </w:r>
      <w:proofErr w:type="spellStart"/>
      <w:r w:rsidRPr="00135776">
        <w:rPr>
          <w:rFonts w:ascii="Pretendard Variable" w:eastAsia="Pretendard Variable" w:hAnsi="Pretendard Variable"/>
          <w:lang w:eastAsia="ko-KR"/>
        </w:rPr>
        <w:t>반영안</w:t>
      </w:r>
      <w:proofErr w:type="spellEnd"/>
      <w:r w:rsidRPr="00135776">
        <w:rPr>
          <w:rFonts w:ascii="Pretendard Variable" w:eastAsia="Pretendard Variable" w:hAnsi="Pretendard Variable"/>
          <w:lang w:eastAsia="ko-KR"/>
        </w:rPr>
        <w:t>)</w:t>
      </w:r>
    </w:p>
    <w:p w14:paraId="2219466A" w14:textId="77777777" w:rsidR="002D0AB9" w:rsidRPr="001B6462" w:rsidRDefault="002D0AB9" w:rsidP="00135776">
      <w:pPr>
        <w:rPr>
          <w:rFonts w:ascii="Pretendard Variable" w:eastAsia="Pretendard Variable" w:hAnsi="Pretendard Variable"/>
          <w:sz w:val="14"/>
          <w:szCs w:val="14"/>
          <w:lang w:eastAsia="ko-KR"/>
        </w:rPr>
      </w:pPr>
    </w:p>
    <w:p w14:paraId="5B0D8E28" w14:textId="0C7A8133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제1장 총칙</w:t>
      </w:r>
    </w:p>
    <w:p w14:paraId="32138560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제1조 (명칭)</w:t>
      </w:r>
    </w:p>
    <w:p w14:paraId="71E454E5" w14:textId="1B3CF472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명칭은 '</w:t>
      </w:r>
      <w:proofErr w:type="spellStart"/>
      <w:r w:rsidRPr="00135776">
        <w:rPr>
          <w:rFonts w:ascii="Pretendard Variable" w:eastAsia="Pretendard Variable" w:hAnsi="Pretendard Variable"/>
          <w:lang w:eastAsia="ko-KR"/>
        </w:rPr>
        <w:t>린티넥스트</w:t>
      </w:r>
      <w:proofErr w:type="spellEnd"/>
      <w:r w:rsidRPr="00135776">
        <w:rPr>
          <w:rFonts w:ascii="Pretendard Variable" w:eastAsia="Pretendard Variable" w:hAnsi="Pretendard Variable"/>
          <w:lang w:eastAsia="ko-KR"/>
        </w:rPr>
        <w:t>' (LINTYNEXT)라 한다.</w:t>
      </w:r>
    </w:p>
    <w:p w14:paraId="5F99C9B4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제2조 (목적)</w:t>
      </w:r>
    </w:p>
    <w:p w14:paraId="749E0319" w14:textId="369C0A1E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단체는 정보와 교육의 격차를 해소하고 사회적 평등과 공공성을 증진하기 위하여 정보 교육, 정보 공유, 출판 및 관련 비영리 활동을 수행하는 것을 목적으로 한다.</w:t>
      </w:r>
    </w:p>
    <w:p w14:paraId="6CE9D8D4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제3조 (사업)</w:t>
      </w:r>
    </w:p>
    <w:p w14:paraId="62303BDE" w14:textId="7777777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단체는 제2조의 목적을 달성하기 위하여 다음과 같은 사업을 수행한다.</w:t>
      </w:r>
    </w:p>
    <w:p w14:paraId="6F75A16A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정보 교육 프로그램의 개발 및 운영</w:t>
      </w:r>
    </w:p>
    <w:p w14:paraId="0EBE63AF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교육 자료 및 간행물의 출판 및 배포</w:t>
      </w:r>
    </w:p>
    <w:p w14:paraId="3902F3EF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교육 및 정보 관련 세미나, 포럼, 워크숍 등의 개최</w:t>
      </w:r>
    </w:p>
    <w:p w14:paraId="4154FCFA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proofErr w:type="spellStart"/>
      <w:r w:rsidRPr="00135776">
        <w:rPr>
          <w:rFonts w:ascii="Pretendard Variable" w:eastAsia="Pretendard Variable" w:hAnsi="Pretendard Variable"/>
        </w:rPr>
        <w:t>비영리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목적의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수익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사업</w:t>
      </w:r>
      <w:proofErr w:type="spellEnd"/>
    </w:p>
    <w:p w14:paraId="034F42D8" w14:textId="1679D67A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기타 본 단체의 목적 달성에 필요한 사업</w:t>
      </w:r>
    </w:p>
    <w:p w14:paraId="12C4128B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제4조 (사무소)</w:t>
      </w:r>
    </w:p>
    <w:p w14:paraId="5A561543" w14:textId="5B25BA65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주사무소는 충청남도 홍성군에 두며, 필요에 따라 국내외에 지부를 설치할 수 있다.</w:t>
      </w:r>
    </w:p>
    <w:p w14:paraId="002B722D" w14:textId="516C97BF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제2장 회원</w:t>
      </w:r>
    </w:p>
    <w:p w14:paraId="1DC7EA10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제5조 (회원 자격)</w:t>
      </w:r>
    </w:p>
    <w:p w14:paraId="2F878062" w14:textId="77777777" w:rsidR="000A7B61" w:rsidRDefault="000A7B61" w:rsidP="000A7B61">
      <w:pPr>
        <w:rPr>
          <w:rFonts w:ascii="Pretendard Variable" w:eastAsia="Pretendard Variable" w:hAnsi="Pretendard Variable"/>
          <w:lang w:eastAsia="ko-KR"/>
        </w:rPr>
      </w:pPr>
      <w:r w:rsidRPr="000A7B61">
        <w:rPr>
          <w:rFonts w:ascii="Pretendard Variable" w:eastAsia="Pretendard Variable" w:hAnsi="Pretendard Variable"/>
          <w:lang w:eastAsia="ko-KR"/>
        </w:rPr>
        <w:t xml:space="preserve">본 단체의 회원은 다음과 같이 구분하며, 본 단체의 설립 취지 및 목적에 동의하고 가입 신청서를 제출하여 </w:t>
      </w:r>
      <w:proofErr w:type="spellStart"/>
      <w:r w:rsidRPr="000A7B61">
        <w:rPr>
          <w:rFonts w:ascii="Pretendard Variable" w:eastAsia="Pretendard Variable" w:hAnsi="Pretendard Variable" w:hint="eastAsia"/>
          <w:lang w:eastAsia="ko-KR"/>
        </w:rPr>
        <w:t>승인</w:t>
      </w:r>
      <w:r>
        <w:rPr>
          <w:rFonts w:ascii="Pretendard Variable" w:eastAsia="Pretendard Variable" w:hAnsi="Pretendard Variable"/>
          <w:lang w:eastAsia="ko-KR"/>
        </w:rPr>
        <w:t>받은</w:t>
      </w:r>
      <w:proofErr w:type="spellEnd"/>
      <w:r w:rsidRPr="000A7B61">
        <w:rPr>
          <w:rFonts w:ascii="Pretendard Variable" w:eastAsia="Pretendard Variable" w:hAnsi="Pretendard Variable"/>
          <w:lang w:eastAsia="ko-KR"/>
        </w:rPr>
        <w:t xml:space="preserve"> 자로 한다.</w:t>
      </w:r>
    </w:p>
    <w:p w14:paraId="59DE7231" w14:textId="77777777" w:rsidR="000A7B61" w:rsidRPr="000A7B61" w:rsidRDefault="000A7B61" w:rsidP="000A7B61">
      <w:pPr>
        <w:pStyle w:val="a0"/>
        <w:rPr>
          <w:rFonts w:ascii="Pretendard Variable" w:eastAsia="Pretendard Variable" w:hAnsi="Pretendard Variable" w:hint="eastAsia"/>
          <w:lang w:eastAsia="ko-KR"/>
        </w:rPr>
      </w:pPr>
      <w:r w:rsidRPr="000A7B61">
        <w:rPr>
          <w:rFonts w:ascii="Pretendard Variable" w:eastAsia="Pretendard Variable" w:hAnsi="Pretendard Variable" w:cs="맑은 고딕" w:hint="eastAsia"/>
          <w:lang w:eastAsia="ko-KR"/>
        </w:rPr>
        <w:t>정회원</w:t>
      </w:r>
      <w:r w:rsidRPr="000A7B61">
        <w:rPr>
          <w:rFonts w:ascii="Pretendard Variable" w:eastAsia="Pretendard Variable" w:hAnsi="Pretendard Variable"/>
          <w:lang w:eastAsia="ko-KR"/>
        </w:rPr>
        <w:t xml:space="preserve">: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단체의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활동에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참여하고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의결권을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가지는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회원</w:t>
      </w:r>
    </w:p>
    <w:p w14:paraId="2986A482" w14:textId="25C127C8" w:rsidR="000A7B61" w:rsidRDefault="000A7B61" w:rsidP="000A7B61">
      <w:pPr>
        <w:pStyle w:val="a0"/>
        <w:rPr>
          <w:rFonts w:ascii="Pretendard Variable" w:eastAsia="Pretendard Variable" w:hAnsi="Pretendard Variable"/>
          <w:lang w:eastAsia="ko-KR"/>
        </w:rPr>
      </w:pPr>
      <w:r w:rsidRPr="000A7B61">
        <w:rPr>
          <w:rFonts w:ascii="Pretendard Variable" w:eastAsia="Pretendard Variable" w:hAnsi="Pretendard Variable"/>
          <w:lang w:eastAsia="ko-KR"/>
        </w:rPr>
        <w:t>후원회원: 회비 또는 재정적 기여를 통해 단체를 후원하지만 의결권은 가지지 않는 회원</w:t>
      </w:r>
    </w:p>
    <w:p w14:paraId="42EF2498" w14:textId="67844F6E" w:rsidR="000A7B61" w:rsidRPr="000A7B61" w:rsidRDefault="000A7B61" w:rsidP="000A7B61">
      <w:pPr>
        <w:pStyle w:val="a0"/>
        <w:rPr>
          <w:rFonts w:ascii="Pretendard Variable" w:eastAsia="Pretendard Variable" w:hAnsi="Pretendard Variable"/>
          <w:lang w:eastAsia="ko-KR"/>
        </w:rPr>
      </w:pPr>
      <w:r w:rsidRPr="000A7B61">
        <w:rPr>
          <w:rFonts w:ascii="Pretendard Variable" w:eastAsia="Pretendard Variable" w:hAnsi="Pretendard Variable" w:cs="맑은 고딕" w:hint="eastAsia"/>
          <w:lang w:eastAsia="ko-KR"/>
        </w:rPr>
        <w:t>특별회원</w:t>
      </w:r>
      <w:r w:rsidRPr="000A7B61">
        <w:rPr>
          <w:rFonts w:ascii="Pretendard Variable" w:eastAsia="Pretendard Variable" w:hAnsi="Pretendard Variable"/>
          <w:lang w:eastAsia="ko-KR"/>
        </w:rPr>
        <w:t xml:space="preserve">: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단체에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공로가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있거나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특별한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자격으로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이사회가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인정한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회원으로</w:t>
      </w:r>
      <w:r w:rsidRPr="000A7B61">
        <w:rPr>
          <w:rFonts w:ascii="Pretendard Variable" w:eastAsia="Pretendard Variable" w:hAnsi="Pretendard Variable"/>
          <w:lang w:eastAsia="ko-KR"/>
        </w:rPr>
        <w:t xml:space="preserve">,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의결권은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없으나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단체의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자문에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참여할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있다</w:t>
      </w:r>
      <w:r w:rsidRPr="000A7B61">
        <w:rPr>
          <w:rFonts w:ascii="Pretendard Variable" w:eastAsia="Pretendard Variable" w:hAnsi="Pretendard Variable"/>
          <w:lang w:eastAsia="ko-KR"/>
        </w:rPr>
        <w:t>.</w:t>
      </w:r>
    </w:p>
    <w:p w14:paraId="672BE901" w14:textId="718E3283" w:rsidR="000A7B61" w:rsidRPr="000A7B61" w:rsidRDefault="000A7B61" w:rsidP="00135776">
      <w:pPr>
        <w:pStyle w:val="a0"/>
        <w:rPr>
          <w:rFonts w:ascii="Pretendard Variable" w:eastAsia="Pretendard Variable" w:hAnsi="Pretendard Variable" w:hint="eastAsia"/>
          <w:lang w:eastAsia="ko-KR"/>
        </w:rPr>
      </w:pPr>
      <w:r w:rsidRPr="000A7B61">
        <w:rPr>
          <w:rFonts w:ascii="Pretendard Variable" w:eastAsia="Pretendard Variable" w:hAnsi="Pretendard Variable" w:cs="맑은 고딕" w:hint="eastAsia"/>
          <w:lang w:eastAsia="ko-KR"/>
        </w:rPr>
        <w:t>명예회원</w:t>
      </w:r>
      <w:r w:rsidRPr="000A7B61">
        <w:rPr>
          <w:rFonts w:ascii="Pretendard Variable" w:eastAsia="Pretendard Variable" w:hAnsi="Pretendard Variable"/>
          <w:lang w:eastAsia="ko-KR"/>
        </w:rPr>
        <w:t xml:space="preserve">: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단체의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명예를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높인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외부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인사로서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총회의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의결로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위촉되며</w:t>
      </w:r>
      <w:r w:rsidRPr="000A7B61">
        <w:rPr>
          <w:rFonts w:ascii="Pretendard Variable" w:eastAsia="Pretendard Variable" w:hAnsi="Pretendard Variable"/>
          <w:lang w:eastAsia="ko-KR"/>
        </w:rPr>
        <w:t xml:space="preserve">,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권리와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의무는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정관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또는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규정으로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따로</w:t>
      </w:r>
      <w:r w:rsidRPr="000A7B61">
        <w:rPr>
          <w:rFonts w:ascii="Pretendard Variable" w:eastAsia="Pretendard Variable" w:hAnsi="Pretendard Variable"/>
          <w:lang w:eastAsia="ko-KR"/>
        </w:rPr>
        <w:t xml:space="preserve"> </w:t>
      </w:r>
      <w:r w:rsidRPr="000A7B61">
        <w:rPr>
          <w:rFonts w:ascii="Pretendard Variable" w:eastAsia="Pretendard Variable" w:hAnsi="Pretendard Variable" w:cs="맑은 고딕" w:hint="eastAsia"/>
          <w:lang w:eastAsia="ko-KR"/>
        </w:rPr>
        <w:t>정한다</w:t>
      </w:r>
      <w:r w:rsidRPr="000A7B61">
        <w:rPr>
          <w:rFonts w:ascii="Pretendard Variable" w:eastAsia="Pretendard Variable" w:hAnsi="Pretendard Variable"/>
          <w:lang w:eastAsia="ko-KR"/>
        </w:rPr>
        <w:t>.</w:t>
      </w:r>
    </w:p>
    <w:p w14:paraId="1685CC6B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제6조 (회원의 권리와 의무)</w:t>
      </w:r>
    </w:p>
    <w:p w14:paraId="25FFEE14" w14:textId="7777777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회원은 다음의 권리와 의무를 가진다.</w:t>
      </w:r>
    </w:p>
    <w:p w14:paraId="665D3A7F" w14:textId="67F9885E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lastRenderedPageBreak/>
        <w:t>총회를 통해 단체의 운영에 참여할 권</w:t>
      </w:r>
      <w:r w:rsidR="0070243F">
        <w:rPr>
          <w:rFonts w:ascii="Pretendard Variable" w:eastAsia="Pretendard Variable" w:hAnsi="Pretendard Variable" w:hint="eastAsia"/>
          <w:lang w:eastAsia="ko-KR"/>
        </w:rPr>
        <w:t>리</w:t>
      </w:r>
    </w:p>
    <w:p w14:paraId="2EFFD824" w14:textId="757D9116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회비를 납부하고, 정관 및 총회 의결사항을 성실히 준수할 의무</w:t>
      </w:r>
    </w:p>
    <w:p w14:paraId="2813B75E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제7조 (회원의 탈퇴와 제명)</w:t>
      </w:r>
    </w:p>
    <w:p w14:paraId="176E6645" w14:textId="7777777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회원은 자유롭게 탈퇴할 수 있다. 다음 각 항의 사유에 해당하는 경우에는 일반의결로 제명할 수 있다.</w:t>
      </w:r>
    </w:p>
    <w:p w14:paraId="015625BC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명예를 훼손하거나 목적 수행을 방해한 경우</w:t>
      </w:r>
    </w:p>
    <w:p w14:paraId="49AA3DC5" w14:textId="1F323663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6개월 이상 회원의 의무를 이행하지 않은 경우</w:t>
      </w:r>
    </w:p>
    <w:p w14:paraId="4AAA2256" w14:textId="645D4722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제3장 조직과 임원</w:t>
      </w:r>
    </w:p>
    <w:p w14:paraId="7BF40A7D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제8조 (조직 구성)</w:t>
      </w:r>
    </w:p>
    <w:p w14:paraId="5C436807" w14:textId="7777777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단체는 다음의 조직으로 구성된다.</w:t>
      </w:r>
    </w:p>
    <w:p w14:paraId="20FAAFE2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proofErr w:type="spellStart"/>
      <w:r w:rsidRPr="00135776">
        <w:rPr>
          <w:rFonts w:ascii="Pretendard Variable" w:eastAsia="Pretendard Variable" w:hAnsi="Pretendard Variable"/>
        </w:rPr>
        <w:t>총회</w:t>
      </w:r>
      <w:proofErr w:type="spellEnd"/>
    </w:p>
    <w:p w14:paraId="4C3A34B0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중앙이사회</w:t>
      </w:r>
    </w:p>
    <w:p w14:paraId="700417A1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감사위원회</w:t>
      </w:r>
    </w:p>
    <w:p w14:paraId="1AF6EE17" w14:textId="2D270326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proofErr w:type="spellStart"/>
      <w:r w:rsidRPr="00135776">
        <w:rPr>
          <w:rFonts w:ascii="Pretendard Variable" w:eastAsia="Pretendard Variable" w:hAnsi="Pretendard Variable"/>
        </w:rPr>
        <w:t>사무국</w:t>
      </w:r>
      <w:proofErr w:type="spellEnd"/>
    </w:p>
    <w:p w14:paraId="0E1897DD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제9조 (</w:t>
      </w:r>
      <w:proofErr w:type="spellStart"/>
      <w:r w:rsidRPr="00135776">
        <w:rPr>
          <w:rFonts w:ascii="Pretendard Variable" w:eastAsia="Pretendard Variable" w:hAnsi="Pretendard Variable"/>
        </w:rPr>
        <w:t>임원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6086B2E7" w14:textId="7777777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임원은 다음과 같다.</w:t>
      </w:r>
    </w:p>
    <w:p w14:paraId="2581D596" w14:textId="45C4356F" w:rsidR="0070243F" w:rsidRPr="0070243F" w:rsidRDefault="0070243F" w:rsidP="0070243F">
      <w:pPr>
        <w:pStyle w:val="a0"/>
        <w:rPr>
          <w:rFonts w:ascii="Pretendard Variable" w:eastAsia="Pretendard Variable" w:hAnsi="Pretendard Variable"/>
          <w:lang w:eastAsia="ko-KR"/>
        </w:rPr>
      </w:pPr>
      <w:r w:rsidRPr="0070243F">
        <w:rPr>
          <w:rFonts w:ascii="Pretendard Variable" w:eastAsia="Pretendard Variable" w:hAnsi="Pretendard Variable" w:cs="맑은 고딕" w:hint="eastAsia"/>
          <w:lang w:eastAsia="ko-KR"/>
        </w:rPr>
        <w:t>이사장</w:t>
      </w:r>
      <w:r w:rsidRPr="0070243F">
        <w:rPr>
          <w:rFonts w:ascii="Pretendard Variable" w:eastAsia="Pretendard Variable" w:hAnsi="Pretendard Variable"/>
          <w:lang w:eastAsia="ko-KR"/>
        </w:rPr>
        <w:t xml:space="preserve"> 1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인</w:t>
      </w:r>
      <w:r w:rsidRPr="0070243F">
        <w:rPr>
          <w:rFonts w:ascii="Pretendard Variable" w:eastAsia="Pretendard Variable" w:hAnsi="Pretendard Variable"/>
          <w:lang w:eastAsia="ko-KR"/>
        </w:rPr>
        <w:t xml:space="preserve">: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총회에서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proofErr w:type="spellStart"/>
      <w:r w:rsidRPr="0070243F">
        <w:rPr>
          <w:rFonts w:ascii="Pretendard Variable" w:eastAsia="Pretendard Variable" w:hAnsi="Pretendard Variable" w:cs="맑은 고딕" w:hint="eastAsia"/>
          <w:lang w:eastAsia="ko-KR"/>
        </w:rPr>
        <w:t>직선하여</w:t>
      </w:r>
      <w:proofErr w:type="spellEnd"/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이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단체를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대표</w:t>
      </w:r>
      <w:r w:rsidR="00761ED3">
        <w:rPr>
          <w:rFonts w:ascii="Pretendard Variable" w:eastAsia="Pretendard Variable" w:hAnsi="Pretendard Variable" w:cs="맑은 고딕" w:hint="eastAsia"/>
          <w:lang w:eastAsia="ko-KR"/>
        </w:rPr>
        <w:t>하고 중앙이사회의 의장이 된다.</w:t>
      </w:r>
    </w:p>
    <w:p w14:paraId="14291404" w14:textId="320F8C5D" w:rsidR="002D0AB9" w:rsidRPr="0070243F" w:rsidRDefault="0070243F" w:rsidP="0070243F">
      <w:pPr>
        <w:pStyle w:val="a0"/>
        <w:rPr>
          <w:rFonts w:ascii="Pretendard Variable" w:eastAsia="Pretendard Variable" w:hAnsi="Pretendard Variable"/>
          <w:lang w:eastAsia="ko-KR"/>
        </w:rPr>
      </w:pPr>
      <w:r w:rsidRPr="0070243F">
        <w:rPr>
          <w:rFonts w:ascii="Pretendard Variable" w:eastAsia="Pretendard Variable" w:hAnsi="Pretendard Variable" w:cs="맑은 고딕" w:hint="eastAsia"/>
          <w:lang w:eastAsia="ko-KR"/>
        </w:rPr>
        <w:t>부이사장</w:t>
      </w:r>
      <w:r w:rsidRPr="0070243F">
        <w:rPr>
          <w:rFonts w:ascii="Pretendard Variable" w:eastAsia="Pretendard Variable" w:hAnsi="Pretendard Variable"/>
          <w:lang w:eastAsia="ko-KR"/>
        </w:rPr>
        <w:t xml:space="preserve"> 1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인</w:t>
      </w:r>
      <w:r w:rsidRPr="0070243F">
        <w:rPr>
          <w:rFonts w:ascii="Pretendard Variable" w:eastAsia="Pretendard Variable" w:hAnsi="Pretendard Variable"/>
          <w:lang w:eastAsia="ko-KR"/>
        </w:rPr>
        <w:t xml:space="preserve">: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총회에서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proofErr w:type="spellStart"/>
      <w:r w:rsidRPr="0070243F">
        <w:rPr>
          <w:rFonts w:ascii="Pretendard Variable" w:eastAsia="Pretendard Variable" w:hAnsi="Pretendard Variable" w:cs="맑은 고딕" w:hint="eastAsia"/>
          <w:lang w:eastAsia="ko-KR"/>
        </w:rPr>
        <w:t>직선하여</w:t>
      </w:r>
      <w:proofErr w:type="spellEnd"/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이사장을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보조해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단체의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업무를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통할한다</w:t>
      </w:r>
      <w:r w:rsidRPr="0070243F">
        <w:rPr>
          <w:rFonts w:ascii="Pretendard Variable" w:eastAsia="Pretendard Variable" w:hAnsi="Pretendard Variable"/>
          <w:lang w:eastAsia="ko-KR"/>
        </w:rPr>
        <w:t>.</w:t>
      </w:r>
    </w:p>
    <w:p w14:paraId="6AD7A3C8" w14:textId="77777777" w:rsidR="0070243F" w:rsidRPr="0070243F" w:rsidRDefault="0070243F" w:rsidP="0070243F">
      <w:pPr>
        <w:pStyle w:val="a0"/>
        <w:rPr>
          <w:rFonts w:ascii="Pretendard Variable" w:eastAsia="Pretendard Variable" w:hAnsi="Pretendard Variable"/>
          <w:lang w:eastAsia="ko-KR"/>
        </w:rPr>
      </w:pPr>
      <w:r w:rsidRPr="0070243F">
        <w:rPr>
          <w:rFonts w:ascii="Pretendard Variable" w:eastAsia="Pretendard Variable" w:hAnsi="Pretendard Variable" w:cs="맑은 고딕" w:hint="eastAsia"/>
          <w:lang w:eastAsia="ko-KR"/>
        </w:rPr>
        <w:t>감사</w:t>
      </w:r>
      <w:r w:rsidRPr="0070243F">
        <w:rPr>
          <w:rFonts w:ascii="Pretendard Variable" w:eastAsia="Pretendard Variable" w:hAnsi="Pretendard Variable"/>
          <w:lang w:eastAsia="ko-KR"/>
        </w:rPr>
        <w:t xml:space="preserve"> 1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인</w:t>
      </w:r>
      <w:r w:rsidRPr="0070243F">
        <w:rPr>
          <w:rFonts w:ascii="Pretendard Variable" w:eastAsia="Pretendard Variable" w:hAnsi="Pretendard Variable"/>
          <w:lang w:eastAsia="ko-KR"/>
        </w:rPr>
        <w:t xml:space="preserve">: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총회에서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proofErr w:type="spellStart"/>
      <w:r w:rsidRPr="0070243F">
        <w:rPr>
          <w:rFonts w:ascii="Pretendard Variable" w:eastAsia="Pretendard Variable" w:hAnsi="Pretendard Variable" w:cs="맑은 고딕" w:hint="eastAsia"/>
          <w:lang w:eastAsia="ko-KR"/>
        </w:rPr>
        <w:t>직선하여</w:t>
      </w:r>
      <w:proofErr w:type="spellEnd"/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단체의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운영을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감사하며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감사위원회의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의장이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된다</w:t>
      </w:r>
      <w:r w:rsidRPr="0070243F">
        <w:rPr>
          <w:rFonts w:ascii="Pretendard Variable" w:eastAsia="Pretendard Variable" w:hAnsi="Pretendard Variable"/>
          <w:lang w:eastAsia="ko-KR"/>
        </w:rPr>
        <w:t>.</w:t>
      </w:r>
    </w:p>
    <w:p w14:paraId="7F2ECB27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이사 1인 이상 10인 이하 (부이사장이 추천하고 감사위원회 일반의결을 거쳐 준비위원으로 임명된 후, 이사장이 최종 임명할 때까지 준비위원으로 대기)</w:t>
      </w:r>
    </w:p>
    <w:p w14:paraId="174CE3F5" w14:textId="2A96FBC3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감사위원</w:t>
      </w:r>
      <w:r w:rsidR="00713041">
        <w:rPr>
          <w:rFonts w:ascii="Pretendard Variable" w:eastAsia="Pretendard Variable" w:hAnsi="Pretendard Variable" w:hint="eastAsia"/>
          <w:lang w:eastAsia="ko-KR"/>
        </w:rPr>
        <w:t xml:space="preserve">은 두지 않거나 3인을 둔다. </w:t>
      </w:r>
      <w:proofErr w:type="gramStart"/>
      <w:r w:rsidRPr="00135776">
        <w:rPr>
          <w:rFonts w:ascii="Pretendard Variable" w:eastAsia="Pretendard Variable" w:hAnsi="Pretendard Variable"/>
          <w:lang w:eastAsia="ko-KR"/>
        </w:rPr>
        <w:t>(</w:t>
      </w:r>
      <w:proofErr w:type="gramEnd"/>
      <w:r w:rsidRPr="00135776">
        <w:rPr>
          <w:rFonts w:ascii="Pretendard Variable" w:eastAsia="Pretendard Variable" w:hAnsi="Pretendard Variable"/>
          <w:lang w:eastAsia="ko-KR"/>
        </w:rPr>
        <w:t>감사가 추천하고 중앙이사회 일반의결을 거쳐 준비위원으로 임명된 후, 감사가 최종 임명할 때까지 준비위원으로 대기)</w:t>
      </w:r>
    </w:p>
    <w:p w14:paraId="7BD1EA18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제9조의 1 (Running-</w:t>
      </w:r>
      <w:proofErr w:type="spellStart"/>
      <w:r w:rsidRPr="00135776">
        <w:rPr>
          <w:rFonts w:ascii="Pretendard Variable" w:eastAsia="Pretendard Variable" w:hAnsi="Pretendard Variable"/>
        </w:rPr>
        <w:t>Mate제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3F0E8E7C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 xml:space="preserve">이사장과 부이사장은 단일 </w:t>
      </w:r>
      <w:proofErr w:type="spellStart"/>
      <w:r w:rsidRPr="00135776">
        <w:rPr>
          <w:rFonts w:ascii="Pretendard Variable" w:eastAsia="Pretendard Variable" w:hAnsi="Pretendard Variable"/>
          <w:lang w:eastAsia="ko-KR"/>
        </w:rPr>
        <w:t>후보조</w:t>
      </w:r>
      <w:proofErr w:type="spellEnd"/>
      <w:r w:rsidRPr="00135776">
        <w:rPr>
          <w:rFonts w:ascii="Pretendard Variable" w:eastAsia="Pretendard Variable" w:hAnsi="Pretendard Variable"/>
          <w:lang w:eastAsia="ko-KR"/>
        </w:rPr>
        <w:t>(Running-Mate)로 출마하며, 총회에서 한 쌍으로 투표하여 선출한다.</w:t>
      </w:r>
    </w:p>
    <w:p w14:paraId="2C7CF6F3" w14:textId="65BEBD8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이사장 후보는 Running-Mate 부이사장 후보를 지정하여 등록해야</w:t>
      </w:r>
      <w:r w:rsidR="0070243F">
        <w:rPr>
          <w:rFonts w:ascii="Pretendard Variable" w:eastAsia="Pretendard Variable" w:hAnsi="Pretendard Variable" w:hint="eastAsia"/>
          <w:lang w:eastAsia="ko-KR"/>
        </w:rPr>
        <w:t xml:space="preserve"> 한다.</w:t>
      </w:r>
    </w:p>
    <w:p w14:paraId="5A3976D9" w14:textId="77777777" w:rsidR="0070243F" w:rsidRPr="0070243F" w:rsidRDefault="0070243F" w:rsidP="0070243F">
      <w:pPr>
        <w:pStyle w:val="a0"/>
        <w:rPr>
          <w:rFonts w:ascii="Pretendard Variable" w:eastAsia="Pretendard Variable" w:hAnsi="Pretendard Variable"/>
          <w:lang w:eastAsia="ko-KR"/>
        </w:rPr>
      </w:pPr>
      <w:r w:rsidRPr="0070243F">
        <w:rPr>
          <w:rFonts w:ascii="Pretendard Variable" w:eastAsia="Pretendard Variable" w:hAnsi="Pretendard Variable" w:cs="맑은 고딕" w:hint="eastAsia"/>
          <w:lang w:eastAsia="ko-KR"/>
        </w:rPr>
        <w:t>부이사장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후보가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중도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사퇴하거나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피선거권을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상실할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경우</w:t>
      </w:r>
      <w:r w:rsidRPr="0070243F">
        <w:rPr>
          <w:rFonts w:ascii="Pretendard Variable" w:eastAsia="Pretendard Variable" w:hAnsi="Pretendard Variable"/>
          <w:lang w:eastAsia="ko-KR"/>
        </w:rPr>
        <w:t xml:space="preserve">,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대체후보를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등록할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있다</w:t>
      </w:r>
      <w:r w:rsidRPr="0070243F">
        <w:rPr>
          <w:rFonts w:ascii="Pretendard Variable" w:eastAsia="Pretendard Variable" w:hAnsi="Pretendard Variable"/>
          <w:lang w:eastAsia="ko-KR"/>
        </w:rPr>
        <w:t>.</w:t>
      </w:r>
    </w:p>
    <w:p w14:paraId="26166652" w14:textId="2AF02161" w:rsidR="002D0AB9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 xml:space="preserve">Running-Mate 후보조는 </w:t>
      </w:r>
      <w:r w:rsidR="0070243F">
        <w:rPr>
          <w:rFonts w:ascii="Pretendard Variable" w:eastAsia="Pretendard Variable" w:hAnsi="Pretendard Variable" w:hint="eastAsia"/>
          <w:lang w:eastAsia="ko-KR"/>
        </w:rPr>
        <w:t>선거관리규칙</w:t>
      </w:r>
      <w:r w:rsidRPr="00135776">
        <w:rPr>
          <w:rFonts w:ascii="Pretendard Variable" w:eastAsia="Pretendard Variable" w:hAnsi="Pretendard Variable"/>
          <w:lang w:eastAsia="ko-KR"/>
        </w:rPr>
        <w:t>에 따라 정식 등록되어야 한다.</w:t>
      </w:r>
    </w:p>
    <w:p w14:paraId="234E979A" w14:textId="307B0A4B" w:rsidR="001A1EA3" w:rsidRPr="00135776" w:rsidRDefault="001A1EA3" w:rsidP="001A1EA3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lastRenderedPageBreak/>
        <w:t xml:space="preserve">제9조의 </w:t>
      </w:r>
      <w:r>
        <w:rPr>
          <w:rFonts w:ascii="Pretendard Variable" w:eastAsia="Pretendard Variable" w:hAnsi="Pretendard Variable" w:hint="eastAsia"/>
          <w:lang w:eastAsia="ko-KR"/>
        </w:rPr>
        <w:t>2</w:t>
      </w:r>
      <w:r w:rsidRPr="00135776">
        <w:rPr>
          <w:rFonts w:ascii="Pretendard Variable" w:eastAsia="Pretendard Variable" w:hAnsi="Pretendard Variable"/>
          <w:lang w:eastAsia="ko-KR"/>
        </w:rPr>
        <w:t xml:space="preserve"> (</w:t>
      </w:r>
      <w:r>
        <w:rPr>
          <w:rFonts w:ascii="Pretendard Variable" w:eastAsia="Pretendard Variable" w:hAnsi="Pretendard Variable" w:hint="eastAsia"/>
          <w:lang w:eastAsia="ko-KR"/>
        </w:rPr>
        <w:t>임원의 유고</w:t>
      </w:r>
      <w:r w:rsidRPr="00135776">
        <w:rPr>
          <w:rFonts w:ascii="Pretendard Variable" w:eastAsia="Pretendard Variable" w:hAnsi="Pretendard Variable"/>
          <w:lang w:eastAsia="ko-KR"/>
        </w:rPr>
        <w:t>)</w:t>
      </w:r>
    </w:p>
    <w:p w14:paraId="64837C90" w14:textId="7D07E49C" w:rsidR="001A1EA3" w:rsidRDefault="0070243F" w:rsidP="001A1EA3">
      <w:pPr>
        <w:pStyle w:val="a0"/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 xml:space="preserve">직선 된 </w:t>
      </w:r>
      <w:r w:rsidR="001A1EA3">
        <w:rPr>
          <w:rFonts w:ascii="Pretendard Variable" w:eastAsia="Pretendard Variable" w:hAnsi="Pretendard Variable" w:hint="eastAsia"/>
          <w:lang w:eastAsia="ko-KR"/>
        </w:rPr>
        <w:t xml:space="preserve">임원이 직무를 수행할 수 없는 경우에는 </w:t>
      </w:r>
      <w:r>
        <w:rPr>
          <w:rFonts w:ascii="Pretendard Variable" w:eastAsia="Pretendard Variable" w:hAnsi="Pretendard Variable" w:hint="eastAsia"/>
          <w:lang w:eastAsia="ko-KR"/>
        </w:rPr>
        <w:t>2</w:t>
      </w:r>
      <w:r w:rsidR="001A1EA3">
        <w:rPr>
          <w:rFonts w:ascii="Pretendard Variable" w:eastAsia="Pretendard Variable" w:hAnsi="Pretendard Variable" w:hint="eastAsia"/>
          <w:lang w:eastAsia="ko-KR"/>
        </w:rPr>
        <w:t>개월 이내에 보선한다.</w:t>
      </w:r>
    </w:p>
    <w:p w14:paraId="44A0C370" w14:textId="332B5D33" w:rsidR="001A1EA3" w:rsidRPr="001A1EA3" w:rsidRDefault="001A1EA3" w:rsidP="001A1EA3">
      <w:pPr>
        <w:pStyle w:val="a0"/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그 전까지는 이사나 감사위원, 준비위원 중 일반의결로 정해진 순서를 통해 직무를 대행한다.</w:t>
      </w:r>
    </w:p>
    <w:p w14:paraId="44602664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제10조 (준비위원 제도)</w:t>
      </w:r>
    </w:p>
    <w:p w14:paraId="37AD928F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이사 또는 감사위원으로 임명되기 위해서는 반드시 준비위원으로 선임되어 이사장 또는 감사의 최종 임명까지 대기하여야 한다.</w:t>
      </w:r>
    </w:p>
    <w:p w14:paraId="18DC55B0" w14:textId="1D1A8CA1" w:rsidR="002D0AB9" w:rsidRPr="00135776" w:rsidRDefault="0070243F" w:rsidP="00135776">
      <w:pPr>
        <w:pStyle w:val="a0"/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 xml:space="preserve">중앙이사회 및 감사위원회 </w:t>
      </w:r>
      <w:r w:rsidR="00000000" w:rsidRPr="00135776">
        <w:rPr>
          <w:rFonts w:ascii="Pretendard Variable" w:eastAsia="Pretendard Variable" w:hAnsi="Pretendard Variable"/>
          <w:lang w:eastAsia="ko-KR"/>
        </w:rPr>
        <w:t xml:space="preserve">준비위원은 </w:t>
      </w:r>
      <w:r>
        <w:rPr>
          <w:rFonts w:ascii="Pretendard Variable" w:eastAsia="Pretendard Variable" w:hAnsi="Pretendard Variable" w:hint="eastAsia"/>
          <w:lang w:eastAsia="ko-KR"/>
        </w:rPr>
        <w:t xml:space="preserve">각각 </w:t>
      </w:r>
      <w:r w:rsidR="00000000" w:rsidRPr="00135776">
        <w:rPr>
          <w:rFonts w:ascii="Pretendard Variable" w:eastAsia="Pretendard Variable" w:hAnsi="Pretendard Variable"/>
          <w:lang w:eastAsia="ko-KR"/>
        </w:rPr>
        <w:t>부이사장</w:t>
      </w:r>
      <w:r>
        <w:rPr>
          <w:rFonts w:ascii="Pretendard Variable" w:eastAsia="Pretendard Variable" w:hAnsi="Pretendard Variable" w:hint="eastAsia"/>
          <w:lang w:eastAsia="ko-KR"/>
        </w:rPr>
        <w:t>,</w:t>
      </w:r>
      <w:r w:rsidR="00000000" w:rsidRPr="00135776">
        <w:rPr>
          <w:rFonts w:ascii="Pretendard Variable" w:eastAsia="Pretendard Variable" w:hAnsi="Pretendard Variable"/>
          <w:lang w:eastAsia="ko-KR"/>
        </w:rPr>
        <w:t xml:space="preserve"> 감사가 추천한다.</w:t>
      </w:r>
    </w:p>
    <w:p w14:paraId="274EB1F9" w14:textId="77777777" w:rsidR="0070243F" w:rsidRPr="0070243F" w:rsidRDefault="0070243F" w:rsidP="0070243F">
      <w:pPr>
        <w:pStyle w:val="a0"/>
        <w:rPr>
          <w:rFonts w:ascii="Pretendard Variable" w:eastAsia="Pretendard Variable" w:hAnsi="Pretendard Variable"/>
          <w:lang w:eastAsia="ko-KR"/>
        </w:rPr>
      </w:pPr>
      <w:r w:rsidRPr="0070243F">
        <w:rPr>
          <w:rFonts w:ascii="Pretendard Variable" w:eastAsia="Pretendard Variable" w:hAnsi="Pretendard Variable" w:cs="맑은 고딕" w:hint="eastAsia"/>
          <w:lang w:eastAsia="ko-KR"/>
        </w:rPr>
        <w:t>중앙이사회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준비위원의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임명은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감사위원회</w:t>
      </w:r>
      <w:r w:rsidRPr="0070243F">
        <w:rPr>
          <w:rFonts w:ascii="Pretendard Variable" w:eastAsia="Pretendard Variable" w:hAnsi="Pretendard Variable"/>
          <w:lang w:eastAsia="ko-KR"/>
        </w:rPr>
        <w:t xml:space="preserve"> 2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분의</w:t>
      </w:r>
      <w:r w:rsidRPr="0070243F">
        <w:rPr>
          <w:rFonts w:ascii="Pretendard Variable" w:eastAsia="Pretendard Variable" w:hAnsi="Pretendard Variable"/>
          <w:lang w:eastAsia="ko-KR"/>
        </w:rPr>
        <w:t xml:space="preserve"> 1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이상의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동의를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통해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이루어진다</w:t>
      </w:r>
      <w:r w:rsidRPr="0070243F">
        <w:rPr>
          <w:rFonts w:ascii="Pretendard Variable" w:eastAsia="Pretendard Variable" w:hAnsi="Pretendard Variable"/>
          <w:lang w:eastAsia="ko-KR"/>
        </w:rPr>
        <w:t>.</w:t>
      </w:r>
    </w:p>
    <w:p w14:paraId="0773A6F9" w14:textId="1D51DC7D" w:rsidR="0070243F" w:rsidRPr="0070243F" w:rsidRDefault="0070243F" w:rsidP="0070243F">
      <w:pPr>
        <w:pStyle w:val="a0"/>
        <w:rPr>
          <w:rFonts w:ascii="Pretendard Variable" w:eastAsia="Pretendard Variable" w:hAnsi="Pretendard Variable" w:hint="eastAsia"/>
          <w:lang w:eastAsia="ko-KR"/>
        </w:rPr>
      </w:pPr>
      <w:r w:rsidRPr="0070243F">
        <w:rPr>
          <w:rFonts w:ascii="Pretendard Variable" w:eastAsia="Pretendard Variable" w:hAnsi="Pretendard Variable" w:cs="맑은 고딕" w:hint="eastAsia"/>
          <w:lang w:eastAsia="ko-KR"/>
        </w:rPr>
        <w:t>감사위원회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준비위원의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임명은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중앙이사회</w:t>
      </w:r>
      <w:r w:rsidRPr="0070243F">
        <w:rPr>
          <w:rFonts w:ascii="Pretendard Variable" w:eastAsia="Pretendard Variable" w:hAnsi="Pretendard Variable"/>
          <w:lang w:eastAsia="ko-KR"/>
        </w:rPr>
        <w:t xml:space="preserve"> 2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분의</w:t>
      </w:r>
      <w:r w:rsidRPr="0070243F">
        <w:rPr>
          <w:rFonts w:ascii="Pretendard Variable" w:eastAsia="Pretendard Variable" w:hAnsi="Pretendard Variable"/>
          <w:lang w:eastAsia="ko-KR"/>
        </w:rPr>
        <w:t xml:space="preserve"> 1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이상의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동의를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통해</w:t>
      </w:r>
      <w:r w:rsidRPr="0070243F">
        <w:rPr>
          <w:rFonts w:ascii="Pretendard Variable" w:eastAsia="Pretendard Variable" w:hAnsi="Pretendard Variable"/>
          <w:lang w:eastAsia="ko-KR"/>
        </w:rPr>
        <w:t xml:space="preserve"> </w:t>
      </w:r>
      <w:r w:rsidRPr="0070243F">
        <w:rPr>
          <w:rFonts w:ascii="Pretendard Variable" w:eastAsia="Pretendard Variable" w:hAnsi="Pretendard Variable" w:cs="맑은 고딕" w:hint="eastAsia"/>
          <w:lang w:eastAsia="ko-KR"/>
        </w:rPr>
        <w:t>이루어진다</w:t>
      </w:r>
      <w:r w:rsidRPr="0070243F">
        <w:rPr>
          <w:rFonts w:ascii="Pretendard Variable" w:eastAsia="Pretendard Variable" w:hAnsi="Pretendard Variable"/>
          <w:lang w:eastAsia="ko-KR"/>
        </w:rPr>
        <w:t>.</w:t>
      </w:r>
    </w:p>
    <w:p w14:paraId="613668CA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이사장 또는 감사가 임명을 취소할 경우, 해당 임원은 준비위원 신분으로 복귀한다.</w:t>
      </w:r>
    </w:p>
    <w:p w14:paraId="780719CC" w14:textId="05BBA928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준비위원은 특별의결을 통해 임명에서 해제될 수 있다.</w:t>
      </w:r>
    </w:p>
    <w:p w14:paraId="43759C39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제11조 (</w:t>
      </w:r>
      <w:proofErr w:type="spellStart"/>
      <w:r w:rsidRPr="00135776">
        <w:rPr>
          <w:rFonts w:ascii="Pretendard Variable" w:eastAsia="Pretendard Variable" w:hAnsi="Pretendard Variable"/>
        </w:rPr>
        <w:t>임기</w:t>
      </w:r>
      <w:proofErr w:type="spellEnd"/>
      <w:r w:rsidRPr="00135776">
        <w:rPr>
          <w:rFonts w:ascii="Pretendard Variable" w:eastAsia="Pretendard Variable" w:hAnsi="Pretendard Variable"/>
        </w:rPr>
        <w:t xml:space="preserve"> 및 </w:t>
      </w:r>
      <w:proofErr w:type="spellStart"/>
      <w:r w:rsidRPr="00135776">
        <w:rPr>
          <w:rFonts w:ascii="Pretendard Variable" w:eastAsia="Pretendard Variable" w:hAnsi="Pretendard Variable"/>
        </w:rPr>
        <w:t>보수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11F70CF4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 xml:space="preserve">임원의 임기는 정기총회 </w:t>
      </w:r>
      <w:proofErr w:type="spellStart"/>
      <w:r w:rsidRPr="00135776">
        <w:rPr>
          <w:rFonts w:ascii="Pretendard Variable" w:eastAsia="Pretendard Variable" w:hAnsi="Pretendard Variable"/>
          <w:lang w:eastAsia="ko-KR"/>
        </w:rPr>
        <w:t>시까지로</w:t>
      </w:r>
      <w:proofErr w:type="spellEnd"/>
      <w:r w:rsidRPr="00135776">
        <w:rPr>
          <w:rFonts w:ascii="Pretendard Variable" w:eastAsia="Pretendard Variable" w:hAnsi="Pretendard Variable"/>
          <w:lang w:eastAsia="ko-KR"/>
        </w:rPr>
        <w:t xml:space="preserve"> 하며, 연임할 수 있다.</w:t>
      </w:r>
    </w:p>
    <w:p w14:paraId="3F480C0B" w14:textId="4F6008CE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임원의 보수는 총회의 의결로 결정할 수 있다.</w:t>
      </w:r>
    </w:p>
    <w:p w14:paraId="4A02E49A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제12조 (임원의 해임)</w:t>
      </w:r>
    </w:p>
    <w:p w14:paraId="27388B1B" w14:textId="323E95F6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임원이 본 단체의 목적에 위배되거나 중대한 위법·부당 행위를 한 경우, 총회의 의결로 해임할 수 있다.</w:t>
      </w:r>
    </w:p>
    <w:p w14:paraId="30651053" w14:textId="260BD104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제4장 총회</w:t>
      </w:r>
    </w:p>
    <w:p w14:paraId="303009F5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제13조 (총회의 구성 및 소집)</w:t>
      </w:r>
    </w:p>
    <w:p w14:paraId="3DFAD29F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총회는 본 단체의 최고 의결기관이며, 정회원 전원으로 구성된다.</w:t>
      </w:r>
    </w:p>
    <w:p w14:paraId="6DFB222B" w14:textId="12406C24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정기총회는 연 1회 개최하며, 임시총회는 이사장, 감사 또는 정회원 3분의 1 이상의 요청이 있을 경우 소집한다.</w:t>
      </w:r>
    </w:p>
    <w:p w14:paraId="565AB019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제14조 (총회의 권한)</w:t>
      </w:r>
    </w:p>
    <w:p w14:paraId="70229F3F" w14:textId="7777777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총회는 다음 사항을 의결한다.</w:t>
      </w:r>
    </w:p>
    <w:p w14:paraId="7B4430DD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이사장, 부이사장, 감사의 선출 및 해임</w:t>
      </w:r>
    </w:p>
    <w:p w14:paraId="02138D98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proofErr w:type="spellStart"/>
      <w:r w:rsidRPr="00135776">
        <w:rPr>
          <w:rFonts w:ascii="Pretendard Variable" w:eastAsia="Pretendard Variable" w:hAnsi="Pretendard Variable"/>
        </w:rPr>
        <w:t>정관의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제정</w:t>
      </w:r>
      <w:proofErr w:type="spellEnd"/>
      <w:r w:rsidRPr="00135776">
        <w:rPr>
          <w:rFonts w:ascii="Pretendard Variable" w:eastAsia="Pretendard Variable" w:hAnsi="Pretendard Variable"/>
        </w:rPr>
        <w:t xml:space="preserve"> 및 </w:t>
      </w:r>
      <w:proofErr w:type="spellStart"/>
      <w:r w:rsidRPr="00135776">
        <w:rPr>
          <w:rFonts w:ascii="Pretendard Variable" w:eastAsia="Pretendard Variable" w:hAnsi="Pretendard Variable"/>
        </w:rPr>
        <w:t>개정</w:t>
      </w:r>
      <w:proofErr w:type="spellEnd"/>
    </w:p>
    <w:p w14:paraId="432BA4B5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본 단체의 해산</w:t>
      </w:r>
    </w:p>
    <w:p w14:paraId="7C5A9F33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기본재산의 취득 또는 처분</w:t>
      </w:r>
    </w:p>
    <w:p w14:paraId="3B9A6A81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</w:rPr>
      </w:pPr>
      <w:proofErr w:type="spellStart"/>
      <w:r w:rsidRPr="00135776">
        <w:rPr>
          <w:rFonts w:ascii="Pretendard Variable" w:eastAsia="Pretendard Variable" w:hAnsi="Pretendard Variable"/>
        </w:rPr>
        <w:t>예산</w:t>
      </w:r>
      <w:proofErr w:type="spellEnd"/>
      <w:r w:rsidRPr="00135776">
        <w:rPr>
          <w:rFonts w:ascii="Pretendard Variable" w:eastAsia="Pretendard Variable" w:hAnsi="Pretendard Variable"/>
        </w:rPr>
        <w:t xml:space="preserve"> 및 </w:t>
      </w:r>
      <w:proofErr w:type="spellStart"/>
      <w:r w:rsidRPr="00135776">
        <w:rPr>
          <w:rFonts w:ascii="Pretendard Variable" w:eastAsia="Pretendard Variable" w:hAnsi="Pretendard Variable"/>
        </w:rPr>
        <w:t>결산의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승인</w:t>
      </w:r>
      <w:proofErr w:type="spellEnd"/>
    </w:p>
    <w:p w14:paraId="1C575BA8" w14:textId="3A9B92A3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기타 본 단체 운영에 중대한 영향을 미치는 사항</w:t>
      </w:r>
    </w:p>
    <w:p w14:paraId="5E63F1C1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lastRenderedPageBreak/>
        <w:t>제15조 (총회의 의결 정족수)</w:t>
      </w:r>
    </w:p>
    <w:p w14:paraId="3B3E5C05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총회는 재적 정회원 과반수 출석으로 개회한다.</w:t>
      </w:r>
    </w:p>
    <w:p w14:paraId="2455DF39" w14:textId="3171AC5A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출석 회원 과반수 찬성으로 의결한다. 단, 특별의결이 필요한 경우는 해당 조항에서 정하는 바에 따른다.</w:t>
      </w:r>
    </w:p>
    <w:p w14:paraId="0D6162E7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제16조 (</w:t>
      </w:r>
      <w:proofErr w:type="spellStart"/>
      <w:r w:rsidRPr="00135776">
        <w:rPr>
          <w:rFonts w:ascii="Pretendard Variable" w:eastAsia="Pretendard Variable" w:hAnsi="Pretendard Variable"/>
        </w:rPr>
        <w:t>전자총회</w:t>
      </w:r>
      <w:proofErr w:type="spellEnd"/>
      <w:r w:rsidRPr="00135776">
        <w:rPr>
          <w:rFonts w:ascii="Pretendard Variable" w:eastAsia="Pretendard Variable" w:hAnsi="Pretendard Variable"/>
        </w:rPr>
        <w:t xml:space="preserve"> 및 </w:t>
      </w:r>
      <w:proofErr w:type="spellStart"/>
      <w:r w:rsidRPr="00135776">
        <w:rPr>
          <w:rFonts w:ascii="Pretendard Variable" w:eastAsia="Pretendard Variable" w:hAnsi="Pretendard Variable"/>
        </w:rPr>
        <w:t>위임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6C1BFF8C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총회는 전자적 방식으로 진행할 수 있으며, 전자투표로 의결할 수 있다.</w:t>
      </w:r>
    </w:p>
    <w:p w14:paraId="4DE234D6" w14:textId="21404731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총회 의결권은 서면으로 위임할 수 있다.</w:t>
      </w:r>
    </w:p>
    <w:p w14:paraId="1B3DD74F" w14:textId="39F7DFB8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제5장 중앙이사회와 감사위원회</w:t>
      </w:r>
    </w:p>
    <w:p w14:paraId="2E79AB9F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제17조 (</w:t>
      </w:r>
      <w:proofErr w:type="spellStart"/>
      <w:r w:rsidRPr="00135776">
        <w:rPr>
          <w:rFonts w:ascii="Pretendard Variable" w:eastAsia="Pretendard Variable" w:hAnsi="Pretendard Variable"/>
        </w:rPr>
        <w:t>중앙이사회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0CB9B5E7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중앙이사회는 이사장, 부이사장, 상임이사, 이사로 구성된다.</w:t>
      </w:r>
    </w:p>
    <w:p w14:paraId="4B8408CD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정기중앙이사회는 월 1회 개최하며, 임시중앙이사회는 필요 시 이사장 또는 이사 3분의 1 이상의 요구로 소집한다.</w:t>
      </w:r>
    </w:p>
    <w:p w14:paraId="2E6256AF" w14:textId="44F742C3" w:rsidR="00B707D1" w:rsidRDefault="00000000" w:rsidP="00B707D1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 xml:space="preserve">단체 운영에 관련된 안건 중 일반사항은 일반의결로, </w:t>
      </w:r>
      <w:r w:rsidR="00B707D1">
        <w:rPr>
          <w:rFonts w:ascii="Pretendard Variable" w:eastAsia="Pretendard Variable" w:hAnsi="Pretendard Variable" w:hint="eastAsia"/>
          <w:lang w:eastAsia="ko-KR"/>
        </w:rPr>
        <w:t xml:space="preserve">아래 각 호의 사항은 </w:t>
      </w:r>
      <w:r w:rsidRPr="00135776">
        <w:rPr>
          <w:rFonts w:ascii="Pretendard Variable" w:eastAsia="Pretendard Variable" w:hAnsi="Pretendard Variable"/>
          <w:lang w:eastAsia="ko-KR"/>
        </w:rPr>
        <w:t>특별의결로 처리한다.</w:t>
      </w:r>
    </w:p>
    <w:p w14:paraId="59E1E07B" w14:textId="49352EB8" w:rsidR="00B707D1" w:rsidRDefault="00761ED3" w:rsidP="00761ED3">
      <w:pPr>
        <w:pStyle w:val="a0"/>
        <w:numPr>
          <w:ilvl w:val="0"/>
          <w:numId w:val="14"/>
        </w:numPr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본 정관의 해석</w:t>
      </w:r>
    </w:p>
    <w:p w14:paraId="0A3ED21C" w14:textId="630A5009" w:rsidR="00761ED3" w:rsidRDefault="00761ED3" w:rsidP="00761ED3">
      <w:pPr>
        <w:pStyle w:val="a0"/>
        <w:numPr>
          <w:ilvl w:val="0"/>
          <w:numId w:val="14"/>
        </w:numPr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임원의 직무정지</w:t>
      </w:r>
    </w:p>
    <w:p w14:paraId="1E7AF23D" w14:textId="00FC7402" w:rsidR="00761ED3" w:rsidRPr="00B707D1" w:rsidRDefault="00761ED3" w:rsidP="00761ED3">
      <w:pPr>
        <w:pStyle w:val="a0"/>
        <w:numPr>
          <w:ilvl w:val="0"/>
          <w:numId w:val="14"/>
        </w:numPr>
        <w:rPr>
          <w:rFonts w:ascii="Pretendard Variable" w:eastAsia="Pretendard Variable" w:hAnsi="Pretendard Variable" w:hint="eastAsia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기타 규정으로 정하는 사항</w:t>
      </w:r>
    </w:p>
    <w:p w14:paraId="3D37659F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제18조 (</w:t>
      </w:r>
      <w:proofErr w:type="spellStart"/>
      <w:r w:rsidRPr="00135776">
        <w:rPr>
          <w:rFonts w:ascii="Pretendard Variable" w:eastAsia="Pretendard Variable" w:hAnsi="Pretendard Variable"/>
        </w:rPr>
        <w:t>감사위원</w:t>
      </w:r>
      <w:proofErr w:type="spellEnd"/>
      <w:r w:rsidRPr="00135776">
        <w:rPr>
          <w:rFonts w:ascii="Pretendard Variable" w:eastAsia="Pretendard Variable" w:hAnsi="Pretendard Variable"/>
        </w:rPr>
        <w:t>회)</w:t>
      </w:r>
    </w:p>
    <w:p w14:paraId="114246ED" w14:textId="7570018E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감사위원회는 감사가 주관하며, 감사</w:t>
      </w:r>
      <w:r w:rsidR="00713041">
        <w:rPr>
          <w:rFonts w:ascii="Pretendard Variable" w:eastAsia="Pretendard Variable" w:hAnsi="Pretendard Variable" w:hint="eastAsia"/>
          <w:lang w:eastAsia="ko-KR"/>
        </w:rPr>
        <w:t xml:space="preserve"> 및 감사위원으로</w:t>
      </w:r>
      <w:r w:rsidRPr="00135776">
        <w:rPr>
          <w:rFonts w:ascii="Pretendard Variable" w:eastAsia="Pretendard Variable" w:hAnsi="Pretendard Variable"/>
          <w:lang w:eastAsia="ko-KR"/>
        </w:rPr>
        <w:t xml:space="preserve"> 구성된다.</w:t>
      </w:r>
    </w:p>
    <w:p w14:paraId="36A7B47C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감사위원회는 단체의 회계, 규정 준수, 운영 전반에 대해 감사하고, 연 1회 이상 총회에 결과를 보고한다.</w:t>
      </w:r>
    </w:p>
    <w:p w14:paraId="251C6489" w14:textId="69B876BD" w:rsidR="002D0AB9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감사위원회는 필요 시 자체 특별의결을 통해 규율을 제안하거나 직무정지를 요청할 수 있다.</w:t>
      </w:r>
    </w:p>
    <w:p w14:paraId="64296B10" w14:textId="6C8A9349" w:rsidR="00713041" w:rsidRPr="00135776" w:rsidRDefault="00713041" w:rsidP="00135776">
      <w:pPr>
        <w:pStyle w:val="a0"/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감사위원이 없는 경우 감사가 감사위원회의 모든 권한을 가진다.</w:t>
      </w:r>
    </w:p>
    <w:p w14:paraId="4D49A7D2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제19조 (</w:t>
      </w:r>
      <w:proofErr w:type="spellStart"/>
      <w:r w:rsidRPr="00135776">
        <w:rPr>
          <w:rFonts w:ascii="Pretendard Variable" w:eastAsia="Pretendard Variable" w:hAnsi="Pretendard Variable"/>
        </w:rPr>
        <w:t>의결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구조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1DB80B24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일반의결은 재적 중앙이사회 과반수 찬성과 재적 감사위원회 3분의 1 이상의 동의로 성립된다.</w:t>
      </w:r>
    </w:p>
    <w:p w14:paraId="3DFF2FC2" w14:textId="68BFF29E" w:rsidR="00713041" w:rsidRDefault="00000000" w:rsidP="00713041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특별의결은 재적 중앙이사회 또는 감사위원회 3분의 2 이상의 찬성과 상대 위원회 재적 과반수 이상의 동의로 성립된다.</w:t>
      </w:r>
    </w:p>
    <w:p w14:paraId="115F6F8D" w14:textId="4423A20E" w:rsidR="00713041" w:rsidRPr="00135776" w:rsidRDefault="00713041" w:rsidP="00713041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제19조</w:t>
      </w:r>
      <w:r>
        <w:rPr>
          <w:rFonts w:ascii="Pretendard Variable" w:eastAsia="Pretendard Variable" w:hAnsi="Pretendard Variable" w:hint="eastAsia"/>
          <w:lang w:eastAsia="ko-KR"/>
        </w:rPr>
        <w:t>의 1</w:t>
      </w:r>
      <w:r w:rsidRPr="00135776">
        <w:rPr>
          <w:rFonts w:ascii="Pretendard Variable" w:eastAsia="Pretendard Variable" w:hAnsi="Pretendard Variable"/>
          <w:lang w:eastAsia="ko-KR"/>
        </w:rPr>
        <w:t xml:space="preserve"> (</w:t>
      </w:r>
      <w:r>
        <w:rPr>
          <w:rFonts w:ascii="Pretendard Variable" w:eastAsia="Pretendard Variable" w:hAnsi="Pretendard Variable" w:hint="eastAsia"/>
          <w:lang w:eastAsia="ko-KR"/>
        </w:rPr>
        <w:t>정족수 및 의결권</w:t>
      </w:r>
      <w:r w:rsidRPr="00135776">
        <w:rPr>
          <w:rFonts w:ascii="Pretendard Variable" w:eastAsia="Pretendard Variable" w:hAnsi="Pretendard Variable"/>
          <w:lang w:eastAsia="ko-KR"/>
        </w:rPr>
        <w:t>)</w:t>
      </w:r>
    </w:p>
    <w:p w14:paraId="349A6305" w14:textId="2B39ABB9" w:rsidR="00713041" w:rsidRPr="00713041" w:rsidRDefault="00713041" w:rsidP="00713041">
      <w:pPr>
        <w:pStyle w:val="a0"/>
        <w:rPr>
          <w:rFonts w:ascii="Pretendard Variable" w:eastAsia="Pretendard Variable" w:hAnsi="Pretendard Variable"/>
          <w:lang w:eastAsia="ko-KR"/>
        </w:rPr>
      </w:pPr>
      <w:r w:rsidRPr="00713041">
        <w:rPr>
          <w:rFonts w:ascii="Pretendard Variable" w:eastAsia="Pretendard Variable" w:hAnsi="Pretendard Variable" w:cs="맑은 고딕" w:hint="eastAsia"/>
          <w:lang w:eastAsia="ko-KR"/>
        </w:rPr>
        <w:t>중앙이사회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및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감사위원회는</w:t>
      </w:r>
      <w:r w:rsidRPr="00713041">
        <w:rPr>
          <w:rFonts w:ascii="Pretendard Variable" w:eastAsia="Pretendard Variable" w:hAnsi="Pretendard Variable"/>
          <w:lang w:eastAsia="ko-KR"/>
        </w:rPr>
        <w:t xml:space="preserve"> 2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분의</w:t>
      </w:r>
      <w:r w:rsidRPr="00713041">
        <w:rPr>
          <w:rFonts w:ascii="Pretendard Variable" w:eastAsia="Pretendard Variable" w:hAnsi="Pretendard Variable"/>
          <w:lang w:eastAsia="ko-KR"/>
        </w:rPr>
        <w:t xml:space="preserve"> 1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이상의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출석으로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개회한다</w:t>
      </w:r>
      <w:r w:rsidRPr="00713041">
        <w:rPr>
          <w:rFonts w:ascii="Pretendard Variable" w:eastAsia="Pretendard Variable" w:hAnsi="Pretendard Variable"/>
          <w:lang w:eastAsia="ko-KR"/>
        </w:rPr>
        <w:t>.</w:t>
      </w:r>
    </w:p>
    <w:p w14:paraId="69FFB213" w14:textId="63D73CC8" w:rsidR="00713041" w:rsidRPr="00713041" w:rsidRDefault="00713041" w:rsidP="00713041">
      <w:pPr>
        <w:pStyle w:val="a0"/>
        <w:rPr>
          <w:rFonts w:ascii="Pretendard Variable" w:eastAsia="Pretendard Variable" w:hAnsi="Pretendard Variable" w:hint="eastAsia"/>
          <w:lang w:eastAsia="ko-KR"/>
        </w:rPr>
      </w:pPr>
      <w:r w:rsidRPr="00713041">
        <w:rPr>
          <w:rFonts w:ascii="Pretendard Variable" w:eastAsia="Pretendard Variable" w:hAnsi="Pretendard Variable" w:cs="맑은 고딕" w:hint="eastAsia"/>
          <w:lang w:eastAsia="ko-KR"/>
        </w:rPr>
        <w:t>이사장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및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부이사장</w:t>
      </w:r>
      <w:r w:rsidRPr="00713041">
        <w:rPr>
          <w:rFonts w:ascii="Pretendard Variable" w:eastAsia="Pretendard Variable" w:hAnsi="Pretendard Variable"/>
          <w:lang w:eastAsia="ko-KR"/>
        </w:rPr>
        <w:t xml:space="preserve">,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감사는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각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소속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위원회에서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의결권을</w:t>
      </w:r>
      <w:r w:rsidRPr="00713041">
        <w:rPr>
          <w:rFonts w:ascii="Pretendard Variable" w:eastAsia="Pretendard Variable" w:hAnsi="Pretendard Variable"/>
          <w:lang w:eastAsia="ko-KR"/>
        </w:rPr>
        <w:t xml:space="preserve"> </w:t>
      </w:r>
      <w:r w:rsidRPr="00713041">
        <w:rPr>
          <w:rFonts w:ascii="Pretendard Variable" w:eastAsia="Pretendard Variable" w:hAnsi="Pretendard Variable" w:cs="맑은 고딕" w:hint="eastAsia"/>
          <w:lang w:eastAsia="ko-KR"/>
        </w:rPr>
        <w:t>가진다</w:t>
      </w:r>
      <w:r w:rsidRPr="00713041">
        <w:rPr>
          <w:rFonts w:ascii="Pretendard Variable" w:eastAsia="Pretendard Variable" w:hAnsi="Pretendard Variable"/>
          <w:lang w:eastAsia="ko-KR"/>
        </w:rPr>
        <w:t>.</w:t>
      </w:r>
    </w:p>
    <w:p w14:paraId="3F788B2A" w14:textId="77777777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lastRenderedPageBreak/>
        <w:t>제20조 (</w:t>
      </w:r>
      <w:proofErr w:type="spellStart"/>
      <w:r w:rsidRPr="00135776">
        <w:rPr>
          <w:rFonts w:ascii="Pretendard Variable" w:eastAsia="Pretendard Variable" w:hAnsi="Pretendard Variable"/>
        </w:rPr>
        <w:t>비상경영체제</w:t>
      </w:r>
      <w:proofErr w:type="spellEnd"/>
      <w:r w:rsidRPr="00135776">
        <w:rPr>
          <w:rFonts w:ascii="Pretendard Variable" w:eastAsia="Pretendard Variable" w:hAnsi="Pretendard Variable"/>
        </w:rPr>
        <w:t>)</w:t>
      </w:r>
    </w:p>
    <w:p w14:paraId="0E7F8FA5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단체가 자연재해, 급격한 재정난, 내부 갈등 등의 사유로 정상적인 운영이 현저히 어려운 경우, 이사장 또는 감사는 일반의결을 거쳐 비상경영체제를 선포할 수 있다.</w:t>
      </w:r>
    </w:p>
    <w:p w14:paraId="4EB6680F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비상경영체제 선포 시, 사무국의 운영 권한은 중앙이사회가 정한 비상경영지침에 따른다.</w:t>
      </w:r>
    </w:p>
    <w:p w14:paraId="46C2ED5A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비상경영체제는 선포일로부터 30일 이내 임시총회의 승인을 받아야 하며, 그렇지 않은 경우 자동 해제된다.</w:t>
      </w:r>
    </w:p>
    <w:p w14:paraId="7C50C2C7" w14:textId="771C60C1" w:rsidR="00CC79C3" w:rsidRPr="00CC79C3" w:rsidRDefault="00000000" w:rsidP="00CC79C3">
      <w:pPr>
        <w:pStyle w:val="a0"/>
        <w:rPr>
          <w:rFonts w:ascii="Pretendard Variable" w:eastAsia="Pretendard Variable" w:hAnsi="Pretendard Variable" w:hint="eastAsia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 xml:space="preserve">비상경영체제 </w:t>
      </w:r>
      <w:proofErr w:type="spellStart"/>
      <w:r w:rsidR="00FA49EC" w:rsidRPr="00135776">
        <w:rPr>
          <w:rFonts w:ascii="Pretendard Variable" w:eastAsia="Pretendard Variable" w:hAnsi="Pretendard Variable" w:hint="eastAsia"/>
          <w:lang w:eastAsia="ko-KR"/>
        </w:rPr>
        <w:t>하에서라도</w:t>
      </w:r>
      <w:proofErr w:type="spellEnd"/>
      <w:r w:rsidRPr="00135776">
        <w:rPr>
          <w:rFonts w:ascii="Pretendard Variable" w:eastAsia="Pretendard Variable" w:hAnsi="Pretendard Variable"/>
          <w:lang w:eastAsia="ko-KR"/>
        </w:rPr>
        <w:t xml:space="preserve"> 총회의 권한은 제한될 수 없다.</w:t>
      </w:r>
    </w:p>
    <w:p w14:paraId="62426E05" w14:textId="525CB7EF" w:rsidR="00CC79C3" w:rsidRPr="00135776" w:rsidRDefault="00CC79C3" w:rsidP="00CC79C3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제2</w:t>
      </w:r>
      <w:r>
        <w:rPr>
          <w:rFonts w:ascii="Pretendard Variable" w:eastAsia="Pretendard Variable" w:hAnsi="Pretendard Variable" w:hint="eastAsia"/>
          <w:lang w:eastAsia="ko-KR"/>
        </w:rPr>
        <w:t>1</w:t>
      </w:r>
      <w:r w:rsidRPr="00135776">
        <w:rPr>
          <w:rFonts w:ascii="Pretendard Variable" w:eastAsia="Pretendard Variable" w:hAnsi="Pretendard Variable"/>
        </w:rPr>
        <w:t>조 (</w:t>
      </w:r>
      <w:r>
        <w:rPr>
          <w:rFonts w:ascii="Pretendard Variable" w:eastAsia="Pretendard Variable" w:hAnsi="Pretendard Variable" w:hint="eastAsia"/>
          <w:lang w:eastAsia="ko-KR"/>
        </w:rPr>
        <w:t>규정</w:t>
      </w:r>
      <w:r w:rsidRPr="00135776">
        <w:rPr>
          <w:rFonts w:ascii="Pretendard Variable" w:eastAsia="Pretendard Variable" w:hAnsi="Pretendard Variable"/>
        </w:rPr>
        <w:t>)</w:t>
      </w:r>
    </w:p>
    <w:p w14:paraId="4CCFFDA5" w14:textId="1E2AEAC1" w:rsidR="00CC79C3" w:rsidRDefault="00CC79C3" w:rsidP="00CC79C3">
      <w:pPr>
        <w:pStyle w:val="a0"/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일반의결로 규정을 세울 수 있다.</w:t>
      </w:r>
    </w:p>
    <w:p w14:paraId="1FC23C51" w14:textId="16D719C6" w:rsidR="00CC79C3" w:rsidRPr="00CC79C3" w:rsidRDefault="00CC79C3" w:rsidP="00CC79C3">
      <w:pPr>
        <w:pStyle w:val="a0"/>
        <w:rPr>
          <w:rFonts w:ascii="Pretendard Variable" w:eastAsia="Pretendard Variable" w:hAnsi="Pretendard Variable" w:hint="eastAsia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감사위원회가 발의하는 경우 특별의결을 거쳐야 한다.</w:t>
      </w:r>
    </w:p>
    <w:p w14:paraId="377A7485" w14:textId="0072BC12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제6장 사무국</w:t>
      </w:r>
    </w:p>
    <w:p w14:paraId="6FD4F272" w14:textId="303D1AB8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2</w:t>
      </w:r>
      <w:r w:rsidRPr="00135776">
        <w:rPr>
          <w:rFonts w:ascii="Pretendard Variable" w:eastAsia="Pretendard Variable" w:hAnsi="Pretendard Variable"/>
          <w:lang w:eastAsia="ko-KR"/>
        </w:rPr>
        <w:t>조 (사무국 구성)</w:t>
      </w:r>
    </w:p>
    <w:p w14:paraId="57660157" w14:textId="77777777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단체는 사업의 집행과 운영을 위하여 사무국을 둔다.</w:t>
      </w:r>
    </w:p>
    <w:p w14:paraId="77DD2927" w14:textId="330DD436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사무국의 조직, 부서 구성 및 인사에 관한 사항은 일반의결을 통해 결정한다.</w:t>
      </w:r>
    </w:p>
    <w:p w14:paraId="36444A66" w14:textId="3492F7EE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제7장 회계 및 재정</w:t>
      </w:r>
    </w:p>
    <w:p w14:paraId="74E70797" w14:textId="5BC488D7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3</w:t>
      </w:r>
      <w:r w:rsidRPr="00135776">
        <w:rPr>
          <w:rFonts w:ascii="Pretendard Variable" w:eastAsia="Pretendard Variable" w:hAnsi="Pretendard Variable"/>
          <w:lang w:eastAsia="ko-KR"/>
        </w:rPr>
        <w:t>조 (회계연도)</w:t>
      </w:r>
    </w:p>
    <w:p w14:paraId="4F9659E3" w14:textId="053E36E9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회계연도는 정부의 회계연도에 따른다.</w:t>
      </w:r>
    </w:p>
    <w:p w14:paraId="5603431D" w14:textId="48D5AA33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4</w:t>
      </w:r>
      <w:r w:rsidRPr="00135776">
        <w:rPr>
          <w:rFonts w:ascii="Pretendard Variable" w:eastAsia="Pretendard Variable" w:hAnsi="Pretendard Variable"/>
          <w:lang w:eastAsia="ko-KR"/>
        </w:rPr>
        <w:t>조 (재정 구성)</w:t>
      </w:r>
    </w:p>
    <w:p w14:paraId="6C73B20B" w14:textId="3ECD4D21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단체의 재정은 회원의 회비, 후원금, 비영리 수익사업의 수입, 기타 수입금으로 구성된다.</w:t>
      </w:r>
    </w:p>
    <w:p w14:paraId="2D8246E9" w14:textId="3E999DEF" w:rsidR="002D0AB9" w:rsidRPr="00135776" w:rsidRDefault="00000000" w:rsidP="00135776">
      <w:pPr>
        <w:pStyle w:val="31"/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5</w:t>
      </w:r>
      <w:r w:rsidRPr="00135776">
        <w:rPr>
          <w:rFonts w:ascii="Pretendard Variable" w:eastAsia="Pretendard Variable" w:hAnsi="Pretendard Variable"/>
          <w:lang w:eastAsia="ko-KR"/>
        </w:rPr>
        <w:t>조 (예산 및 결산)</w:t>
      </w:r>
    </w:p>
    <w:p w14:paraId="314FC159" w14:textId="6BBA027E" w:rsidR="002D0AB9" w:rsidRPr="00135776" w:rsidRDefault="00000000" w:rsidP="00135776">
      <w:pPr>
        <w:pStyle w:val="a0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감사위원회는 매 회계연도 종료 후 3개월 이내에 사업 실적과 결산서를 작성하여 일반의결을 거쳐 총회에 보고하여야 한다.</w:t>
      </w:r>
    </w:p>
    <w:p w14:paraId="5BB9357E" w14:textId="69A35AC3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6</w:t>
      </w:r>
      <w:r w:rsidRPr="00135776">
        <w:rPr>
          <w:rFonts w:ascii="Pretendard Variable" w:eastAsia="Pretendard Variable" w:hAnsi="Pretendard Variable"/>
          <w:lang w:eastAsia="ko-KR"/>
        </w:rPr>
        <w:t>조 (수익 분배 금지)</w:t>
      </w:r>
    </w:p>
    <w:p w14:paraId="7934EAF8" w14:textId="59FE8007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모든 수익은 단체 목적에 사용되며, 어떠한 경우에도 개인이나 특정 단체에 분배하지 않는다.</w:t>
      </w:r>
    </w:p>
    <w:p w14:paraId="3DA20AF7" w14:textId="36CC2616" w:rsidR="002D0AB9" w:rsidRPr="00135776" w:rsidRDefault="00000000" w:rsidP="00135776">
      <w:pPr>
        <w:pStyle w:val="2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</w:t>
      </w:r>
      <w:r w:rsidR="00135776">
        <w:rPr>
          <w:rFonts w:ascii="Pretendard Variable" w:eastAsia="Pretendard Variable" w:hAnsi="Pretendard Variable" w:hint="eastAsia"/>
          <w:lang w:eastAsia="ko-KR"/>
        </w:rPr>
        <w:t>8</w:t>
      </w:r>
      <w:r w:rsidRPr="00135776">
        <w:rPr>
          <w:rFonts w:ascii="Pretendard Variable" w:eastAsia="Pretendard Variable" w:hAnsi="Pretendard Variable"/>
          <w:lang w:eastAsia="ko-KR"/>
        </w:rPr>
        <w:t xml:space="preserve">장 </w:t>
      </w:r>
      <w:proofErr w:type="spellStart"/>
      <w:r w:rsidRPr="00135776">
        <w:rPr>
          <w:rFonts w:ascii="Pretendard Variable" w:eastAsia="Pretendard Variable" w:hAnsi="Pretendard Variable"/>
          <w:lang w:eastAsia="ko-KR"/>
        </w:rPr>
        <w:t>보칙</w:t>
      </w:r>
      <w:proofErr w:type="spellEnd"/>
    </w:p>
    <w:p w14:paraId="0C8B6A25" w14:textId="6AB4E306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7</w:t>
      </w:r>
      <w:r w:rsidRPr="00135776">
        <w:rPr>
          <w:rFonts w:ascii="Pretendard Variable" w:eastAsia="Pretendard Variable" w:hAnsi="Pretendard Variable"/>
          <w:lang w:eastAsia="ko-KR"/>
        </w:rPr>
        <w:t>조 (정관 개정)</w:t>
      </w:r>
    </w:p>
    <w:p w14:paraId="01CE33C8" w14:textId="0CD80CB1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정관의 개정은 총회에서 재적 정회원 3분의 2 이상의 찬성으로 의결한다.</w:t>
      </w:r>
    </w:p>
    <w:p w14:paraId="5EA52F75" w14:textId="2EF4F544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lastRenderedPageBreak/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8</w:t>
      </w:r>
      <w:r w:rsidRPr="00135776">
        <w:rPr>
          <w:rFonts w:ascii="Pretendard Variable" w:eastAsia="Pretendard Variable" w:hAnsi="Pretendard Variable"/>
          <w:lang w:eastAsia="ko-KR"/>
        </w:rPr>
        <w:t>조 (단체 해산)</w:t>
      </w:r>
    </w:p>
    <w:p w14:paraId="512D9EEE" w14:textId="576B8FA2" w:rsidR="002D0AB9" w:rsidRPr="00135776" w:rsidRDefault="00000000" w:rsidP="00135776">
      <w:pPr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본 단체의 해산은 총회에서 재적 정회원 3분의 2 이상의 찬성으로 의결하며, 해산 시 잔여 재산은 공익 단체 또는 기금에 귀속한다.</w:t>
      </w:r>
    </w:p>
    <w:p w14:paraId="5E36E9A0" w14:textId="602C29AF" w:rsidR="002D0AB9" w:rsidRPr="00135776" w:rsidRDefault="00000000" w:rsidP="00135776">
      <w:pPr>
        <w:pStyle w:val="31"/>
        <w:rPr>
          <w:rFonts w:ascii="Pretendard Variable" w:eastAsia="Pretendard Variable" w:hAnsi="Pretendard Variable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제2</w:t>
      </w:r>
      <w:r w:rsidR="0053539C">
        <w:rPr>
          <w:rFonts w:ascii="Pretendard Variable" w:eastAsia="Pretendard Variable" w:hAnsi="Pretendard Variable" w:hint="eastAsia"/>
          <w:lang w:eastAsia="ko-KR"/>
        </w:rPr>
        <w:t>9</w:t>
      </w:r>
      <w:r w:rsidRPr="00135776">
        <w:rPr>
          <w:rFonts w:ascii="Pretendard Variable" w:eastAsia="Pretendard Variable" w:hAnsi="Pretendard Variable"/>
          <w:lang w:eastAsia="ko-KR"/>
        </w:rPr>
        <w:t>조 (시행일)</w:t>
      </w:r>
    </w:p>
    <w:p w14:paraId="4D591B9D" w14:textId="5343B306" w:rsidR="002D0AB9" w:rsidRPr="00135776" w:rsidRDefault="00000000" w:rsidP="00135776">
      <w:pPr>
        <w:rPr>
          <w:rFonts w:ascii="Pretendard Variable" w:eastAsia="Pretendard Variable" w:hAnsi="Pretendard Variable" w:hint="eastAsia"/>
          <w:lang w:eastAsia="ko-KR"/>
        </w:rPr>
      </w:pPr>
      <w:r w:rsidRPr="00135776">
        <w:rPr>
          <w:rFonts w:ascii="Pretendard Variable" w:eastAsia="Pretendard Variable" w:hAnsi="Pretendard Variable"/>
          <w:lang w:eastAsia="ko-KR"/>
        </w:rPr>
        <w:t>이 정관은 총회의 의결일 자정부터 시행한다.</w:t>
      </w:r>
    </w:p>
    <w:p w14:paraId="6E8521C9" w14:textId="77777777" w:rsidR="002D0AB9" w:rsidRPr="00135776" w:rsidRDefault="00000000" w:rsidP="00135776">
      <w:pPr>
        <w:rPr>
          <w:rFonts w:ascii="Pretendard Variable" w:eastAsia="Pretendard Variable" w:hAnsi="Pretendard Variable"/>
        </w:rPr>
      </w:pPr>
      <w:r w:rsidRPr="00135776">
        <w:rPr>
          <w:rFonts w:ascii="Pretendard Variable" w:eastAsia="Pretendard Variable" w:hAnsi="Pretendard Variable"/>
        </w:rPr>
        <w:t>---</w:t>
      </w:r>
    </w:p>
    <w:p w14:paraId="2C09B634" w14:textId="4651DEB1" w:rsidR="000A6C7F" w:rsidRDefault="00000000" w:rsidP="00135776">
      <w:pPr>
        <w:rPr>
          <w:rFonts w:ascii="Pretendard Variable" w:eastAsia="Pretendard Variable" w:hAnsi="Pretendard Variable" w:hint="eastAsia"/>
          <w:lang w:eastAsia="ko-KR"/>
        </w:rPr>
      </w:pPr>
      <w:proofErr w:type="spellStart"/>
      <w:r w:rsidRPr="00135776">
        <w:rPr>
          <w:rFonts w:ascii="Pretendard Variable" w:eastAsia="Pretendard Variable" w:hAnsi="Pretendard Variable"/>
        </w:rPr>
        <w:t>비영리단체</w:t>
      </w:r>
      <w:proofErr w:type="spellEnd"/>
      <w:r w:rsidRPr="00135776">
        <w:rPr>
          <w:rFonts w:ascii="Pretendard Variable" w:eastAsia="Pretendard Variable" w:hAnsi="Pretendard Variable"/>
        </w:rPr>
        <w:t xml:space="preserve"> </w:t>
      </w:r>
      <w:proofErr w:type="spellStart"/>
      <w:r w:rsidRPr="00135776">
        <w:rPr>
          <w:rFonts w:ascii="Pretendard Variable" w:eastAsia="Pretendard Variable" w:hAnsi="Pretendard Variable"/>
        </w:rPr>
        <w:t>린티넥스트</w:t>
      </w:r>
      <w:proofErr w:type="spellEnd"/>
    </w:p>
    <w:p w14:paraId="1D08FD8A" w14:textId="77777777" w:rsidR="008A77A2" w:rsidRPr="00713041" w:rsidRDefault="008A77A2" w:rsidP="00135776">
      <w:pPr>
        <w:rPr>
          <w:rFonts w:ascii="Pretendard Variable" w:eastAsia="Pretendard Variable" w:hAnsi="Pretendard Variable" w:hint="eastAsia"/>
          <w:sz w:val="2"/>
          <w:szCs w:val="2"/>
          <w:lang w:eastAsia="ko-KR"/>
        </w:rPr>
      </w:pPr>
    </w:p>
    <w:p w14:paraId="45871A3D" w14:textId="1A17B6F8" w:rsidR="00D51B68" w:rsidRDefault="000A6C7F" w:rsidP="00135776">
      <w:pPr>
        <w:rPr>
          <w:rFonts w:ascii="Pretendard Variable" w:eastAsia="Pretendard Variable" w:hAnsi="Pretendard Variable" w:hint="eastAsia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[첨부 1]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60"/>
        <w:gridCol w:w="5844"/>
      </w:tblGrid>
      <w:tr w:rsidR="00D51B68" w14:paraId="1722BEA5" w14:textId="77777777" w:rsidTr="00D51B68">
        <w:trPr>
          <w:trHeight w:val="590"/>
        </w:trPr>
        <w:tc>
          <w:tcPr>
            <w:tcW w:w="8504" w:type="dxa"/>
            <w:gridSpan w:val="2"/>
            <w:vAlign w:val="center"/>
          </w:tcPr>
          <w:p w14:paraId="48A25850" w14:textId="6CF4EF52" w:rsidR="00D51B68" w:rsidRDefault="00D51B68" w:rsidP="00D51B68">
            <w:pPr>
              <w:jc w:val="center"/>
              <w:rPr>
                <w:rFonts w:ascii="Pretendard Variable" w:eastAsia="Pretendard Variable" w:hAnsi="Pretendard Variable" w:hint="eastAsia"/>
                <w:lang w:eastAsia="ko-KR"/>
              </w:rPr>
            </w:pPr>
            <w:r>
              <w:rPr>
                <w:rFonts w:ascii="Pretendard Variable" w:eastAsia="Pretendard Variable" w:hAnsi="Pretendard Variable" w:hint="eastAsia"/>
                <w:lang w:eastAsia="ko-KR"/>
              </w:rPr>
              <w:t>제개정상태표</w:t>
            </w:r>
          </w:p>
        </w:tc>
      </w:tr>
      <w:tr w:rsidR="00D51B68" w14:paraId="0C34C21D" w14:textId="77777777" w:rsidTr="00713041">
        <w:trPr>
          <w:trHeight w:val="604"/>
        </w:trPr>
        <w:tc>
          <w:tcPr>
            <w:tcW w:w="2660" w:type="dxa"/>
            <w:vAlign w:val="center"/>
          </w:tcPr>
          <w:p w14:paraId="2AF881A8" w14:textId="3BA25C47" w:rsidR="00D51B68" w:rsidRPr="000A6C7F" w:rsidRDefault="00D51B68" w:rsidP="000A6C7F">
            <w:pPr>
              <w:jc w:val="both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제정</w:t>
            </w:r>
          </w:p>
        </w:tc>
        <w:tc>
          <w:tcPr>
            <w:tcW w:w="5844" w:type="dxa"/>
            <w:vAlign w:val="center"/>
          </w:tcPr>
          <w:p w14:paraId="1A92C8F9" w14:textId="48931569" w:rsidR="00D51B68" w:rsidRPr="000A6C7F" w:rsidRDefault="00D51B68" w:rsidP="000A6C7F">
            <w:pPr>
              <w:jc w:val="center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2023.12.13</w:t>
            </w:r>
          </w:p>
        </w:tc>
      </w:tr>
      <w:tr w:rsidR="00D51B68" w14:paraId="73C10B49" w14:textId="77777777" w:rsidTr="00713041">
        <w:trPr>
          <w:trHeight w:val="604"/>
        </w:trPr>
        <w:tc>
          <w:tcPr>
            <w:tcW w:w="2660" w:type="dxa"/>
            <w:vAlign w:val="center"/>
          </w:tcPr>
          <w:p w14:paraId="5F079B37" w14:textId="7D4DA693" w:rsidR="00D51B68" w:rsidRPr="000A6C7F" w:rsidRDefault="00D51B68" w:rsidP="000A6C7F">
            <w:pPr>
              <w:jc w:val="both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1차 개정</w:t>
            </w:r>
          </w:p>
        </w:tc>
        <w:tc>
          <w:tcPr>
            <w:tcW w:w="5844" w:type="dxa"/>
            <w:vAlign w:val="center"/>
          </w:tcPr>
          <w:p w14:paraId="41DA6E2A" w14:textId="23F6553E" w:rsidR="00D51B68" w:rsidRPr="000A6C7F" w:rsidRDefault="00D51B68" w:rsidP="000A6C7F">
            <w:pPr>
              <w:jc w:val="center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2023.12.31</w:t>
            </w:r>
          </w:p>
        </w:tc>
      </w:tr>
      <w:tr w:rsidR="00D51B68" w14:paraId="3FD6102D" w14:textId="77777777" w:rsidTr="00713041">
        <w:trPr>
          <w:trHeight w:val="604"/>
        </w:trPr>
        <w:tc>
          <w:tcPr>
            <w:tcW w:w="2660" w:type="dxa"/>
            <w:vAlign w:val="center"/>
          </w:tcPr>
          <w:p w14:paraId="4FDADB0A" w14:textId="5677140B" w:rsidR="00D51B68" w:rsidRPr="000A6C7F" w:rsidRDefault="00D51B68" w:rsidP="000A6C7F">
            <w:pPr>
              <w:jc w:val="both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2차 개정</w:t>
            </w:r>
          </w:p>
        </w:tc>
        <w:tc>
          <w:tcPr>
            <w:tcW w:w="5844" w:type="dxa"/>
            <w:vAlign w:val="center"/>
          </w:tcPr>
          <w:p w14:paraId="1A1201A6" w14:textId="5A61FFCF" w:rsidR="00D51B68" w:rsidRPr="000A6C7F" w:rsidRDefault="000A6C7F" w:rsidP="000A6C7F">
            <w:pPr>
              <w:jc w:val="center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기록 없음</w:t>
            </w:r>
          </w:p>
        </w:tc>
      </w:tr>
      <w:tr w:rsidR="008A77A2" w14:paraId="74367476" w14:textId="77777777" w:rsidTr="00713041">
        <w:trPr>
          <w:trHeight w:val="604"/>
        </w:trPr>
        <w:tc>
          <w:tcPr>
            <w:tcW w:w="2660" w:type="dxa"/>
            <w:vAlign w:val="center"/>
          </w:tcPr>
          <w:p w14:paraId="51D8A24D" w14:textId="77777777" w:rsidR="008A77A2" w:rsidRPr="000A6C7F" w:rsidRDefault="008A77A2" w:rsidP="000A6C7F">
            <w:pPr>
              <w:jc w:val="both"/>
              <w:rPr>
                <w:rFonts w:ascii="Pretendard Variable" w:eastAsia="Pretendard Variable" w:hAnsi="Pretendard Variable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3차 개정</w:t>
            </w:r>
          </w:p>
        </w:tc>
        <w:tc>
          <w:tcPr>
            <w:tcW w:w="5844" w:type="dxa"/>
            <w:vAlign w:val="center"/>
          </w:tcPr>
          <w:p w14:paraId="72099217" w14:textId="5CB61F39" w:rsidR="008A77A2" w:rsidRPr="000A6C7F" w:rsidRDefault="008A77A2" w:rsidP="000A6C7F">
            <w:pPr>
              <w:jc w:val="center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r w:rsidRPr="000A6C7F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2024.12.20</w:t>
            </w:r>
          </w:p>
        </w:tc>
      </w:tr>
      <w:tr w:rsidR="008A77A2" w14:paraId="3F5D2032" w14:textId="77777777" w:rsidTr="00713041">
        <w:trPr>
          <w:trHeight w:val="604"/>
        </w:trPr>
        <w:tc>
          <w:tcPr>
            <w:tcW w:w="2660" w:type="dxa"/>
            <w:vAlign w:val="center"/>
          </w:tcPr>
          <w:p w14:paraId="146AB533" w14:textId="77777777" w:rsidR="008A77A2" w:rsidRPr="000A6C7F" w:rsidRDefault="008A77A2" w:rsidP="000A6C7F">
            <w:pPr>
              <w:jc w:val="both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</w:p>
        </w:tc>
        <w:tc>
          <w:tcPr>
            <w:tcW w:w="5844" w:type="dxa"/>
            <w:vAlign w:val="center"/>
          </w:tcPr>
          <w:p w14:paraId="6FC04D29" w14:textId="58A03053" w:rsidR="008A77A2" w:rsidRPr="000A6C7F" w:rsidRDefault="008A77A2" w:rsidP="000A6C7F">
            <w:pPr>
              <w:jc w:val="both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</w:p>
        </w:tc>
      </w:tr>
    </w:tbl>
    <w:p w14:paraId="358847B8" w14:textId="77777777" w:rsidR="008A77A2" w:rsidRPr="00713041" w:rsidRDefault="008A77A2" w:rsidP="00135776">
      <w:pPr>
        <w:rPr>
          <w:rFonts w:ascii="Pretendard Variable" w:eastAsia="Pretendard Variable" w:hAnsi="Pretendard Variable" w:hint="eastAsia"/>
          <w:sz w:val="2"/>
          <w:szCs w:val="2"/>
          <w:lang w:eastAsia="ko-KR"/>
        </w:rPr>
      </w:pPr>
    </w:p>
    <w:p w14:paraId="134C68A6" w14:textId="29E3C291" w:rsidR="008A77A2" w:rsidRDefault="008A77A2" w:rsidP="00135776">
      <w:pPr>
        <w:rPr>
          <w:rFonts w:ascii="Pretendard Variable" w:eastAsia="Pretendard Variable" w:hAnsi="Pretendard Variable"/>
          <w:lang w:eastAsia="ko-KR"/>
        </w:rPr>
      </w:pPr>
      <w:r>
        <w:rPr>
          <w:rFonts w:ascii="Pretendard Variable" w:eastAsia="Pretendard Variable" w:hAnsi="Pretendard Variable" w:hint="eastAsia"/>
          <w:lang w:eastAsia="ko-KR"/>
        </w:rPr>
        <w:t>[첨부 2]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8A77A2" w14:paraId="5DDCA793" w14:textId="77777777" w:rsidTr="008A77A2">
        <w:trPr>
          <w:trHeight w:val="527"/>
        </w:trPr>
        <w:tc>
          <w:tcPr>
            <w:tcW w:w="8504" w:type="dxa"/>
            <w:gridSpan w:val="2"/>
            <w:vAlign w:val="center"/>
          </w:tcPr>
          <w:p w14:paraId="6463A5CD" w14:textId="1DA78C0B" w:rsidR="008A77A2" w:rsidRPr="008A77A2" w:rsidRDefault="008A77A2" w:rsidP="008A77A2">
            <w:pPr>
              <w:jc w:val="center"/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</w:pPr>
            <w:proofErr w:type="spellStart"/>
            <w:r w:rsidRPr="008A77A2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>린티넥스트</w:t>
            </w:r>
            <w:proofErr w:type="spellEnd"/>
            <w:r w:rsidRPr="008A77A2">
              <w:rPr>
                <w:rFonts w:ascii="Pretendard Variable" w:eastAsia="Pretendard Variable" w:hAnsi="Pretendard Variable" w:hint="eastAsia"/>
                <w:sz w:val="24"/>
                <w:szCs w:val="24"/>
                <w:lang w:eastAsia="ko-KR"/>
              </w:rPr>
              <w:t xml:space="preserve"> 인장 및 직인</w:t>
            </w:r>
          </w:p>
        </w:tc>
      </w:tr>
      <w:tr w:rsidR="008A77A2" w14:paraId="2949EE61" w14:textId="77777777" w:rsidTr="008A77A2">
        <w:trPr>
          <w:trHeight w:val="412"/>
        </w:trPr>
        <w:tc>
          <w:tcPr>
            <w:tcW w:w="4252" w:type="dxa"/>
          </w:tcPr>
          <w:p w14:paraId="7515A723" w14:textId="5772F930" w:rsidR="008A77A2" w:rsidRDefault="008A77A2" w:rsidP="00135776">
            <w:pPr>
              <w:rPr>
                <w:rFonts w:ascii="Pretendard Variable" w:eastAsia="Pretendard Variable" w:hAnsi="Pretendard Variable" w:hint="eastAsia"/>
                <w:lang w:eastAsia="ko-KR"/>
              </w:rPr>
            </w:pPr>
            <w:r>
              <w:rPr>
                <w:rFonts w:ascii="Pretendard Variable" w:eastAsia="Pretendard Variable" w:hAnsi="Pretendard Variable" w:hint="eastAsia"/>
                <w:lang w:eastAsia="ko-KR"/>
              </w:rPr>
              <w:t>이미지</w:t>
            </w:r>
          </w:p>
        </w:tc>
        <w:tc>
          <w:tcPr>
            <w:tcW w:w="4252" w:type="dxa"/>
          </w:tcPr>
          <w:p w14:paraId="5AB9E9C4" w14:textId="4103D3B4" w:rsidR="008A77A2" w:rsidRDefault="008A77A2" w:rsidP="00135776">
            <w:pPr>
              <w:rPr>
                <w:rFonts w:ascii="Pretendard Variable" w:eastAsia="Pretendard Variable" w:hAnsi="Pretendard Variable" w:hint="eastAsia"/>
                <w:lang w:eastAsia="ko-KR"/>
              </w:rPr>
            </w:pPr>
            <w:r>
              <w:rPr>
                <w:rFonts w:ascii="Pretendard Variable" w:eastAsia="Pretendard Variable" w:hAnsi="Pretendard Variable" w:hint="eastAsia"/>
                <w:lang w:eastAsia="ko-KR"/>
              </w:rPr>
              <w:t>실제</w:t>
            </w:r>
          </w:p>
        </w:tc>
      </w:tr>
      <w:tr w:rsidR="008A77A2" w14:paraId="30247605" w14:textId="77777777" w:rsidTr="007C23D5">
        <w:trPr>
          <w:trHeight w:val="1317"/>
        </w:trPr>
        <w:tc>
          <w:tcPr>
            <w:tcW w:w="4252" w:type="dxa"/>
            <w:vAlign w:val="center"/>
          </w:tcPr>
          <w:p w14:paraId="6A4373F3" w14:textId="242BC800" w:rsidR="008A77A2" w:rsidRDefault="007C23D5" w:rsidP="007C23D5">
            <w:pPr>
              <w:jc w:val="center"/>
              <w:rPr>
                <w:rFonts w:ascii="Pretendard Variable" w:eastAsia="Pretendard Variable" w:hAnsi="Pretendard Variable" w:hint="eastAsia"/>
                <w:lang w:eastAsia="ko-KR"/>
              </w:rPr>
            </w:pPr>
            <w:r>
              <w:rPr>
                <w:rFonts w:ascii="Pretendard Variable" w:eastAsia="Pretendard Variable" w:hAnsi="Pretendard Variable" w:hint="eastAsia"/>
                <w:noProof/>
                <w:lang w:eastAsia="ko-KR"/>
              </w:rPr>
              <w:drawing>
                <wp:inline distT="0" distB="0" distL="0" distR="0" wp14:anchorId="185DA090" wp14:editId="6292DF46">
                  <wp:extent cx="664099" cy="648000"/>
                  <wp:effectExtent l="0" t="0" r="3175" b="0"/>
                  <wp:docPr id="3631611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099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12ED2EAE" w14:textId="497D62C8" w:rsidR="008A77A2" w:rsidRDefault="008A77A2" w:rsidP="00135776">
            <w:pPr>
              <w:rPr>
                <w:rFonts w:ascii="Pretendard Variable" w:eastAsia="Pretendard Variable" w:hAnsi="Pretendard Variable" w:hint="eastAsia"/>
                <w:lang w:eastAsia="ko-KR"/>
              </w:rPr>
            </w:pPr>
          </w:p>
        </w:tc>
      </w:tr>
      <w:tr w:rsidR="008A77A2" w14:paraId="6E038673" w14:textId="77777777" w:rsidTr="007C23D5">
        <w:trPr>
          <w:trHeight w:val="2381"/>
        </w:trPr>
        <w:tc>
          <w:tcPr>
            <w:tcW w:w="4252" w:type="dxa"/>
            <w:vAlign w:val="center"/>
          </w:tcPr>
          <w:p w14:paraId="24BEDEFD" w14:textId="23B1E763" w:rsidR="008A77A2" w:rsidRDefault="007C23D5" w:rsidP="007C23D5">
            <w:pPr>
              <w:jc w:val="center"/>
              <w:rPr>
                <w:rFonts w:ascii="Pretendard Variable" w:eastAsia="Pretendard Variable" w:hAnsi="Pretendard Variable" w:hint="eastAsia"/>
                <w:lang w:eastAsia="ko-KR"/>
              </w:rPr>
            </w:pPr>
            <w:r>
              <w:rPr>
                <w:rFonts w:ascii="Pretendard Variable" w:eastAsia="Pretendard Variable" w:hAnsi="Pretendard Variable" w:hint="eastAsia"/>
                <w:noProof/>
                <w:lang w:eastAsia="ko-KR"/>
              </w:rPr>
              <w:drawing>
                <wp:inline distT="0" distB="0" distL="0" distR="0" wp14:anchorId="04C73371" wp14:editId="1591B3AC">
                  <wp:extent cx="1429064" cy="1440000"/>
                  <wp:effectExtent l="0" t="0" r="0" b="8255"/>
                  <wp:docPr id="21864798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84" t="10080" r="10475" b="10273"/>
                          <a:stretch/>
                        </pic:blipFill>
                        <pic:spPr bwMode="auto">
                          <a:xfrm>
                            <a:off x="0" y="0"/>
                            <a:ext cx="142906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21EBCC26" w14:textId="00D5CA4F" w:rsidR="008A77A2" w:rsidRDefault="008A77A2" w:rsidP="00135776">
            <w:pPr>
              <w:rPr>
                <w:rFonts w:ascii="Pretendard Variable" w:eastAsia="Pretendard Variable" w:hAnsi="Pretendard Variable" w:hint="eastAsia"/>
                <w:lang w:eastAsia="ko-KR"/>
              </w:rPr>
            </w:pPr>
          </w:p>
        </w:tc>
      </w:tr>
    </w:tbl>
    <w:p w14:paraId="5ED5A539" w14:textId="77777777" w:rsidR="008A77A2" w:rsidRPr="00135776" w:rsidRDefault="008A77A2" w:rsidP="00135776">
      <w:pPr>
        <w:rPr>
          <w:rFonts w:ascii="Pretendard Variable" w:eastAsia="Pretendard Variable" w:hAnsi="Pretendard Variable" w:hint="eastAsia"/>
          <w:lang w:eastAsia="ko-KR"/>
        </w:rPr>
      </w:pPr>
    </w:p>
    <w:sectPr w:rsidR="008A77A2" w:rsidRPr="00135776" w:rsidSect="001B6462">
      <w:footerReference w:type="default" r:id="rId10"/>
      <w:pgSz w:w="11906" w:h="16838" w:code="9"/>
      <w:pgMar w:top="1440" w:right="1800" w:bottom="1440" w:left="1800" w:header="720" w:footer="454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ACABA" w14:textId="77777777" w:rsidR="00DF6C17" w:rsidRDefault="00DF6C17" w:rsidP="001B6462">
      <w:pPr>
        <w:spacing w:after="0" w:line="240" w:lineRule="auto"/>
      </w:pPr>
      <w:r>
        <w:separator/>
      </w:r>
    </w:p>
  </w:endnote>
  <w:endnote w:type="continuationSeparator" w:id="0">
    <w:p w14:paraId="57AB9E1C" w14:textId="77777777" w:rsidR="00DF6C17" w:rsidRDefault="00DF6C17" w:rsidP="001B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etendard Variable" w:eastAsia="Pretendard Variable" w:hAnsi="Pretendard Variable"/>
      </w:rPr>
      <w:id w:val="-1253976451"/>
      <w:docPartObj>
        <w:docPartGallery w:val="Page Numbers (Bottom of Page)"/>
        <w:docPartUnique/>
      </w:docPartObj>
    </w:sdtPr>
    <w:sdtContent>
      <w:p w14:paraId="2EEB08C0" w14:textId="1926396C" w:rsidR="001B6462" w:rsidRPr="001B6462" w:rsidRDefault="001B6462">
        <w:pPr>
          <w:pStyle w:val="a6"/>
          <w:rPr>
            <w:rFonts w:ascii="Pretendard Variable" w:eastAsia="Pretendard Variable" w:hAnsi="Pretendard Variable"/>
            <w:lang w:eastAsia="ko-KR"/>
          </w:rPr>
        </w:pPr>
        <w:r>
          <w:rPr>
            <w:rFonts w:ascii="Pretendard Variable" w:eastAsia="Pretendard Variable" w:hAnsi="Pretendard Variable"/>
            <w:noProof/>
          </w:rPr>
          <w:drawing>
            <wp:anchor distT="0" distB="0" distL="114300" distR="114300" simplePos="0" relativeHeight="251658240" behindDoc="0" locked="0" layoutInCell="1" allowOverlap="1" wp14:anchorId="09D5CBC5" wp14:editId="0797868A">
              <wp:simplePos x="0" y="0"/>
              <wp:positionH relativeFrom="column">
                <wp:posOffset>4202098</wp:posOffset>
              </wp:positionH>
              <wp:positionV relativeFrom="paragraph">
                <wp:posOffset>-155575</wp:posOffset>
              </wp:positionV>
              <wp:extent cx="1231265" cy="443230"/>
              <wp:effectExtent l="0" t="0" r="6985" b="0"/>
              <wp:wrapNone/>
              <wp:docPr id="470555528" name="그림 1" descr="폰트, 텍스트, 그래픽, 로고이(가) 표시된 사진&#10;&#10;AI가 생성한 콘텐츠는 부정확할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0555528" name="그림 1" descr="폰트, 텍스트, 그래픽, 로고이(가) 표시된 사진&#10;&#10;AI가 생성한 콘텐츠는 부정확할 수 있습니다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31265" cy="443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B6462">
          <w:rPr>
            <w:rFonts w:ascii="Pretendard Variable" w:eastAsia="Pretendard Variable" w:hAnsi="Pretendard Variable"/>
          </w:rPr>
          <w:fldChar w:fldCharType="begin"/>
        </w:r>
        <w:r w:rsidRPr="001B6462">
          <w:rPr>
            <w:rFonts w:ascii="Pretendard Variable" w:eastAsia="Pretendard Variable" w:hAnsi="Pretendard Variable"/>
          </w:rPr>
          <w:instrText>PAGE   \* MERGEFORMAT</w:instrText>
        </w:r>
        <w:r w:rsidRPr="001B6462">
          <w:rPr>
            <w:rFonts w:ascii="Pretendard Variable" w:eastAsia="Pretendard Variable" w:hAnsi="Pretendard Variable"/>
          </w:rPr>
          <w:fldChar w:fldCharType="separate"/>
        </w:r>
        <w:r w:rsidRPr="001B6462">
          <w:rPr>
            <w:rFonts w:ascii="Pretendard Variable" w:eastAsia="Pretendard Variable" w:hAnsi="Pretendard Variable"/>
            <w:lang w:val="ko-KR" w:eastAsia="ko-KR"/>
          </w:rPr>
          <w:t>2</w:t>
        </w:r>
        <w:r w:rsidRPr="001B6462">
          <w:rPr>
            <w:rFonts w:ascii="Pretendard Variable" w:eastAsia="Pretendard Variable" w:hAnsi="Pretendard Variable"/>
          </w:rPr>
          <w:fldChar w:fldCharType="end"/>
        </w:r>
        <w:r>
          <w:rPr>
            <w:rFonts w:ascii="Pretendard Variable" w:eastAsia="Pretendard Variable" w:hAnsi="Pretendard Variable"/>
          </w:rPr>
          <w:tab/>
        </w:r>
        <w:r>
          <w:rPr>
            <w:rFonts w:ascii="Pretendard Variable" w:eastAsia="Pretendard Variable" w:hAnsi="Pretendard Variable" w:hint="eastAsia"/>
            <w:lang w:eastAsia="ko-KR"/>
          </w:rPr>
          <w:t xml:space="preserve">                                                                                                </w:t>
        </w:r>
      </w:p>
    </w:sdtContent>
  </w:sdt>
  <w:p w14:paraId="68E03DC6" w14:textId="33A45041" w:rsidR="001B6462" w:rsidRDefault="001B6462">
    <w:pPr>
      <w:pStyle w:val="a6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7BAB" w14:textId="77777777" w:rsidR="00DF6C17" w:rsidRDefault="00DF6C17" w:rsidP="001B6462">
      <w:pPr>
        <w:spacing w:after="0" w:line="240" w:lineRule="auto"/>
      </w:pPr>
      <w:r>
        <w:separator/>
      </w:r>
    </w:p>
  </w:footnote>
  <w:footnote w:type="continuationSeparator" w:id="0">
    <w:p w14:paraId="07FF5403" w14:textId="77777777" w:rsidR="00DF6C17" w:rsidRDefault="00DF6C17" w:rsidP="001B6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4464F2"/>
    <w:lvl w:ilvl="0">
      <w:start w:val="1"/>
      <w:numFmt w:val="bullet"/>
      <w:pStyle w:val="a0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abstractNum w:abstractNumId="9" w15:restartNumberingAfterBreak="0">
    <w:nsid w:val="073D6B6C"/>
    <w:multiLevelType w:val="hybridMultilevel"/>
    <w:tmpl w:val="446C645A"/>
    <w:lvl w:ilvl="0" w:tplc="5CC0C806">
      <w:start w:val="1"/>
      <w:numFmt w:val="bullet"/>
      <w:lvlText w:val="-"/>
      <w:lvlJc w:val="left"/>
      <w:pPr>
        <w:ind w:left="800" w:hanging="360"/>
      </w:pPr>
      <w:rPr>
        <w:rFonts w:ascii="Pretendard Variable" w:eastAsia="Pretendard Variable" w:hAnsi="Pretendard Variabl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4193D5F"/>
    <w:multiLevelType w:val="hybridMultilevel"/>
    <w:tmpl w:val="CF30F37A"/>
    <w:lvl w:ilvl="0" w:tplc="AC2821FA">
      <w:numFmt w:val="bullet"/>
      <w:lvlText w:val="-"/>
      <w:lvlJc w:val="left"/>
      <w:pPr>
        <w:ind w:left="862" w:hanging="360"/>
      </w:pPr>
      <w:rPr>
        <w:rFonts w:ascii="Pretendard Variable" w:eastAsia="Pretendard Variable" w:hAnsi="Pretendard Variabl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40"/>
      </w:pPr>
      <w:rPr>
        <w:rFonts w:ascii="Wingdings" w:hAnsi="Wingdings" w:hint="default"/>
      </w:rPr>
    </w:lvl>
  </w:abstractNum>
  <w:abstractNum w:abstractNumId="11" w15:restartNumberingAfterBreak="0">
    <w:nsid w:val="58C427ED"/>
    <w:multiLevelType w:val="hybridMultilevel"/>
    <w:tmpl w:val="50BE0362"/>
    <w:lvl w:ilvl="0" w:tplc="795C5438">
      <w:numFmt w:val="bullet"/>
      <w:lvlText w:val="-"/>
      <w:lvlJc w:val="left"/>
      <w:pPr>
        <w:ind w:left="862" w:hanging="360"/>
      </w:pPr>
      <w:rPr>
        <w:rFonts w:ascii="Pretendard Variable" w:eastAsia="Pretendard Variable" w:hAnsi="Pretendard Variabl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40"/>
      </w:pPr>
      <w:rPr>
        <w:rFonts w:ascii="Wingdings" w:hAnsi="Wingdings" w:hint="default"/>
      </w:rPr>
    </w:lvl>
  </w:abstractNum>
  <w:abstractNum w:abstractNumId="12" w15:restartNumberingAfterBreak="0">
    <w:nsid w:val="77C351A8"/>
    <w:multiLevelType w:val="hybridMultilevel"/>
    <w:tmpl w:val="F7C03B0A"/>
    <w:lvl w:ilvl="0" w:tplc="0DA6FF2C">
      <w:numFmt w:val="bullet"/>
      <w:lvlText w:val="-"/>
      <w:lvlJc w:val="left"/>
      <w:pPr>
        <w:ind w:left="862" w:hanging="360"/>
      </w:pPr>
      <w:rPr>
        <w:rFonts w:ascii="Pretendard Variable" w:eastAsia="Pretendard Variable" w:hAnsi="Pretendard Variabl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40"/>
      </w:pPr>
      <w:rPr>
        <w:rFonts w:ascii="Wingdings" w:hAnsi="Wingdings" w:hint="default"/>
      </w:rPr>
    </w:lvl>
  </w:abstractNum>
  <w:abstractNum w:abstractNumId="13" w15:restartNumberingAfterBreak="0">
    <w:nsid w:val="7B91358A"/>
    <w:multiLevelType w:val="hybridMultilevel"/>
    <w:tmpl w:val="812E44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62067255">
    <w:abstractNumId w:val="8"/>
  </w:num>
  <w:num w:numId="2" w16cid:durableId="558518048">
    <w:abstractNumId w:val="6"/>
  </w:num>
  <w:num w:numId="3" w16cid:durableId="153573081">
    <w:abstractNumId w:val="5"/>
  </w:num>
  <w:num w:numId="4" w16cid:durableId="1891991119">
    <w:abstractNumId w:val="4"/>
  </w:num>
  <w:num w:numId="5" w16cid:durableId="1847476550">
    <w:abstractNumId w:val="7"/>
  </w:num>
  <w:num w:numId="6" w16cid:durableId="1631864817">
    <w:abstractNumId w:val="3"/>
  </w:num>
  <w:num w:numId="7" w16cid:durableId="394164533">
    <w:abstractNumId w:val="2"/>
  </w:num>
  <w:num w:numId="8" w16cid:durableId="1556351568">
    <w:abstractNumId w:val="1"/>
  </w:num>
  <w:num w:numId="9" w16cid:durableId="1402950535">
    <w:abstractNumId w:val="0"/>
  </w:num>
  <w:num w:numId="10" w16cid:durableId="266080711">
    <w:abstractNumId w:val="9"/>
  </w:num>
  <w:num w:numId="11" w16cid:durableId="134958147">
    <w:abstractNumId w:val="13"/>
  </w:num>
  <w:num w:numId="12" w16cid:durableId="1903635133">
    <w:abstractNumId w:val="11"/>
  </w:num>
  <w:num w:numId="13" w16cid:durableId="1846817984">
    <w:abstractNumId w:val="10"/>
  </w:num>
  <w:num w:numId="14" w16cid:durableId="6802004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46"/>
    <w:rsid w:val="000A6C7F"/>
    <w:rsid w:val="000A7B61"/>
    <w:rsid w:val="00135776"/>
    <w:rsid w:val="0015074B"/>
    <w:rsid w:val="001A1EA3"/>
    <w:rsid w:val="001B6462"/>
    <w:rsid w:val="0029639D"/>
    <w:rsid w:val="002C0CC5"/>
    <w:rsid w:val="002D0AB9"/>
    <w:rsid w:val="0032226D"/>
    <w:rsid w:val="00326F90"/>
    <w:rsid w:val="003A416C"/>
    <w:rsid w:val="00426A92"/>
    <w:rsid w:val="0053539C"/>
    <w:rsid w:val="00587E7B"/>
    <w:rsid w:val="00671D75"/>
    <w:rsid w:val="0070243F"/>
    <w:rsid w:val="00713041"/>
    <w:rsid w:val="00761ED3"/>
    <w:rsid w:val="007C23D5"/>
    <w:rsid w:val="008A77A2"/>
    <w:rsid w:val="00901701"/>
    <w:rsid w:val="00AA1D8D"/>
    <w:rsid w:val="00B47730"/>
    <w:rsid w:val="00B707D1"/>
    <w:rsid w:val="00CB0664"/>
    <w:rsid w:val="00CC79C3"/>
    <w:rsid w:val="00D06163"/>
    <w:rsid w:val="00D44128"/>
    <w:rsid w:val="00D51B68"/>
    <w:rsid w:val="00DC06C4"/>
    <w:rsid w:val="00DF6C17"/>
    <w:rsid w:val="00FA4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C22EFB"/>
  <w14:defaultImageDpi w14:val="300"/>
  <w15:docId w15:val="{4599319A-3143-4D9D-9731-D08F7F66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631</Words>
  <Characters>3599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이서준</cp:lastModifiedBy>
  <cp:revision>25</cp:revision>
  <cp:lastPrinted>2025-04-21T12:00:00Z</cp:lastPrinted>
  <dcterms:created xsi:type="dcterms:W3CDTF">2013-12-23T23:15:00Z</dcterms:created>
  <dcterms:modified xsi:type="dcterms:W3CDTF">2025-04-22T15:01:00Z</dcterms:modified>
  <cp:category/>
</cp:coreProperties>
</file>