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E110B" w14:textId="77777777" w:rsidR="00FB28DD" w:rsidRPr="009C1396" w:rsidRDefault="00000000">
      <w:pPr>
        <w:pStyle w:val="1"/>
        <w:rPr>
          <w:rFonts w:ascii="Pretendard Variable" w:eastAsia="Pretendard Variable" w:hAnsi="Pretendard Variable"/>
          <w:lang w:eastAsia="ko-KR"/>
        </w:rPr>
      </w:pPr>
      <w:r w:rsidRPr="009C1396">
        <w:rPr>
          <w:rFonts w:ascii="Pretendard Variable" w:eastAsia="Pretendard Variable" w:hAnsi="Pretendard Variable"/>
          <w:lang w:eastAsia="ko-KR"/>
        </w:rPr>
        <w:t>정관 변경에 따른 임원 및 조직 정비 규칙</w:t>
      </w:r>
    </w:p>
    <w:p w14:paraId="30507A2F" w14:textId="77777777" w:rsidR="00FB28DD" w:rsidRPr="009C1396" w:rsidRDefault="00000000">
      <w:pPr>
        <w:pStyle w:val="21"/>
        <w:rPr>
          <w:rFonts w:ascii="Pretendard Variable" w:eastAsia="Pretendard Variable" w:hAnsi="Pretendard Variable"/>
          <w:lang w:eastAsia="ko-KR"/>
        </w:rPr>
      </w:pPr>
      <w:r w:rsidRPr="009C1396">
        <w:rPr>
          <w:rFonts w:ascii="Pretendard Variable" w:eastAsia="Pretendard Variable" w:hAnsi="Pretendard Variable"/>
          <w:lang w:eastAsia="ko-KR"/>
        </w:rPr>
        <w:t>제1조 (목적)</w:t>
      </w:r>
    </w:p>
    <w:p w14:paraId="1A6C36D7" w14:textId="77777777" w:rsidR="00FB28DD" w:rsidRPr="009C1396" w:rsidRDefault="00000000">
      <w:pPr>
        <w:rPr>
          <w:rFonts w:ascii="Pretendard Variable" w:eastAsia="Pretendard Variable" w:hAnsi="Pretendard Variable"/>
          <w:lang w:eastAsia="ko-KR"/>
        </w:rPr>
      </w:pPr>
      <w:r w:rsidRPr="009C1396">
        <w:rPr>
          <w:rFonts w:ascii="Pretendard Variable" w:eastAsia="Pretendard Variable" w:hAnsi="Pretendard Variable"/>
          <w:lang w:eastAsia="ko-KR"/>
        </w:rPr>
        <w:t>본 규칙은 정관 변경 시 임원 구성과 조직 운영에 영향을 미치는 사항이 포함된 경우, 이에 따른 임원 재정비 절차 및 운영 지침을 명확히 하여 단체의 안정적인 운영을 도모함을 목적으로 한다.</w:t>
      </w:r>
    </w:p>
    <w:p w14:paraId="4480A0CF" w14:textId="77777777" w:rsidR="00FB28DD" w:rsidRPr="009C1396" w:rsidRDefault="00000000">
      <w:pPr>
        <w:pStyle w:val="21"/>
        <w:rPr>
          <w:rFonts w:ascii="Pretendard Variable" w:eastAsia="Pretendard Variable" w:hAnsi="Pretendard Variable"/>
          <w:lang w:eastAsia="ko-KR"/>
        </w:rPr>
      </w:pPr>
      <w:r w:rsidRPr="009C1396">
        <w:rPr>
          <w:rFonts w:ascii="Pretendard Variable" w:eastAsia="Pretendard Variable" w:hAnsi="Pretendard Variable"/>
          <w:lang w:eastAsia="ko-KR"/>
        </w:rPr>
        <w:t>제2조 (적용 범위)</w:t>
      </w:r>
    </w:p>
    <w:p w14:paraId="15A602B6" w14:textId="77777777" w:rsidR="00FB28DD" w:rsidRPr="009C1396" w:rsidRDefault="00000000">
      <w:pPr>
        <w:rPr>
          <w:rFonts w:ascii="Pretendard Variable" w:eastAsia="Pretendard Variable" w:hAnsi="Pretendard Variable"/>
          <w:lang w:eastAsia="ko-KR"/>
        </w:rPr>
      </w:pPr>
      <w:r w:rsidRPr="009C1396">
        <w:rPr>
          <w:rFonts w:ascii="Pretendard Variable" w:eastAsia="Pretendard Variable" w:hAnsi="Pretendard Variable"/>
          <w:lang w:eastAsia="ko-KR"/>
        </w:rPr>
        <w:t xml:space="preserve">본 규칙은 </w:t>
      </w:r>
      <w:proofErr w:type="spellStart"/>
      <w:r w:rsidRPr="009C1396">
        <w:rPr>
          <w:rFonts w:ascii="Pretendard Variable" w:eastAsia="Pretendard Variable" w:hAnsi="Pretendard Variable"/>
          <w:lang w:eastAsia="ko-KR"/>
        </w:rPr>
        <w:t>린티넥스트</w:t>
      </w:r>
      <w:proofErr w:type="spellEnd"/>
      <w:r w:rsidRPr="009C1396">
        <w:rPr>
          <w:rFonts w:ascii="Pretendard Variable" w:eastAsia="Pretendard Variable" w:hAnsi="Pretendard Variable"/>
          <w:lang w:eastAsia="ko-KR"/>
        </w:rPr>
        <w:t xml:space="preserve"> 정관에 따라 정관이 개정된 경우 중, 임원 또는 조직 구조에 영향을 미치는 변경 사항이 있는 경우에 적용한다.</w:t>
      </w:r>
    </w:p>
    <w:p w14:paraId="7864725D" w14:textId="3A9D2B57" w:rsidR="00FB28DD" w:rsidRDefault="00000000" w:rsidP="009C1396">
      <w:pPr>
        <w:pStyle w:val="21"/>
        <w:rPr>
          <w:rFonts w:ascii="Pretendard Variable" w:eastAsia="Pretendard Variable" w:hAnsi="Pretendard Variable"/>
          <w:lang w:eastAsia="ko-KR"/>
        </w:rPr>
      </w:pPr>
      <w:r w:rsidRPr="009C1396">
        <w:rPr>
          <w:rFonts w:ascii="Pretendard Variable" w:eastAsia="Pretendard Variable" w:hAnsi="Pretendard Variable"/>
          <w:lang w:eastAsia="ko-KR"/>
        </w:rPr>
        <w:t xml:space="preserve">제3조 (임원 관련 정관 변경 시 </w:t>
      </w:r>
      <w:proofErr w:type="spellStart"/>
      <w:r w:rsidRPr="009C1396">
        <w:rPr>
          <w:rFonts w:ascii="Pretendard Variable" w:eastAsia="Pretendard Variable" w:hAnsi="Pretendard Variable"/>
          <w:lang w:eastAsia="ko-KR"/>
        </w:rPr>
        <w:t>재선출</w:t>
      </w:r>
      <w:proofErr w:type="spellEnd"/>
      <w:r w:rsidRPr="009C1396">
        <w:rPr>
          <w:rFonts w:ascii="Pretendard Variable" w:eastAsia="Pretendard Variable" w:hAnsi="Pretendard Variable"/>
          <w:lang w:eastAsia="ko-KR"/>
        </w:rPr>
        <w:t>)</w:t>
      </w:r>
    </w:p>
    <w:p w14:paraId="6D9F699E" w14:textId="08099A9E" w:rsidR="009C1396" w:rsidRPr="009C1396" w:rsidRDefault="009C1396" w:rsidP="009C1396">
      <w:pPr>
        <w:rPr>
          <w:rFonts w:ascii="Pretendard Variable" w:eastAsia="Pretendard Variable" w:hAnsi="Pretendard Variable" w:hint="eastAsia"/>
          <w:lang w:eastAsia="ko-KR"/>
        </w:rPr>
      </w:pPr>
      <w:r w:rsidRPr="009C1396">
        <w:rPr>
          <w:rFonts w:ascii="Pretendard Variable" w:eastAsia="Pretendard Variable" w:hAnsi="Pretendard Variable" w:hint="eastAsia"/>
          <w:lang w:eastAsia="ko-KR"/>
        </w:rPr>
        <w:t xml:space="preserve">1. </w:t>
      </w:r>
      <w:r w:rsidRPr="009C1396">
        <w:rPr>
          <w:rFonts w:ascii="Pretendard Variable" w:eastAsia="Pretendard Variable" w:hAnsi="Pretendard Variable"/>
          <w:lang w:eastAsia="ko-KR"/>
        </w:rPr>
        <w:t xml:space="preserve">다음 각 호의 어느 하나에 해당하는 경우, 해당 변경 사항의 효력 발생일로부터 2개월 이내에 임원 </w:t>
      </w:r>
      <w:proofErr w:type="spellStart"/>
      <w:r w:rsidRPr="009C1396">
        <w:rPr>
          <w:rFonts w:ascii="Pretendard Variable" w:eastAsia="Pretendard Variable" w:hAnsi="Pretendard Variable"/>
          <w:lang w:eastAsia="ko-KR"/>
        </w:rPr>
        <w:t>재선출</w:t>
      </w:r>
      <w:proofErr w:type="spellEnd"/>
      <w:r w:rsidRPr="009C1396">
        <w:rPr>
          <w:rFonts w:ascii="Pretendard Variable" w:eastAsia="Pretendard Variable" w:hAnsi="Pretendard Variable"/>
          <w:lang w:eastAsia="ko-KR"/>
        </w:rPr>
        <w:t xml:space="preserve"> 절차를 거쳐야 한다.</w:t>
      </w:r>
    </w:p>
    <w:p w14:paraId="408460BB" w14:textId="77777777" w:rsidR="00FB28DD" w:rsidRPr="009C1396" w:rsidRDefault="00000000" w:rsidP="009C1396">
      <w:pPr>
        <w:pStyle w:val="a"/>
        <w:numPr>
          <w:ilvl w:val="0"/>
          <w:numId w:val="0"/>
        </w:numPr>
        <w:ind w:left="360"/>
        <w:rPr>
          <w:rFonts w:ascii="Pretendard Variable" w:eastAsia="Pretendard Variable" w:hAnsi="Pretendard Variable"/>
          <w:lang w:eastAsia="ko-KR"/>
        </w:rPr>
      </w:pPr>
      <w:r w:rsidRPr="009C1396">
        <w:rPr>
          <w:rFonts w:ascii="Pretendard Variable" w:eastAsia="Pretendard Variable" w:hAnsi="Pretendard Variable"/>
          <w:lang w:eastAsia="ko-KR"/>
        </w:rPr>
        <w:t>1. 임원의 명칭, 정수, 권한, 선출 방식의 변경</w:t>
      </w:r>
    </w:p>
    <w:p w14:paraId="11EEA67D" w14:textId="77777777" w:rsidR="009C1396" w:rsidRDefault="00000000" w:rsidP="009C1396">
      <w:pPr>
        <w:pStyle w:val="a"/>
        <w:numPr>
          <w:ilvl w:val="0"/>
          <w:numId w:val="0"/>
        </w:numPr>
        <w:ind w:left="360"/>
        <w:rPr>
          <w:rFonts w:ascii="Pretendard Variable" w:eastAsia="Pretendard Variable" w:hAnsi="Pretendard Variable"/>
          <w:lang w:eastAsia="ko-KR"/>
        </w:rPr>
      </w:pPr>
      <w:r w:rsidRPr="009C1396">
        <w:rPr>
          <w:rFonts w:ascii="Pretendard Variable" w:eastAsia="Pretendard Variable" w:hAnsi="Pretendard Variable"/>
          <w:lang w:eastAsia="ko-KR"/>
        </w:rPr>
        <w:t>2. 임기, 자격 요건, 해임 조건 등 임원 신분에 중대한 영향을 주는 개정</w:t>
      </w:r>
    </w:p>
    <w:p w14:paraId="0DB6178D" w14:textId="74D7B2AE" w:rsidR="00FB28DD" w:rsidRPr="009C1396" w:rsidRDefault="00000000" w:rsidP="009C1396">
      <w:pPr>
        <w:pStyle w:val="a"/>
        <w:numPr>
          <w:ilvl w:val="0"/>
          <w:numId w:val="0"/>
        </w:numPr>
        <w:ind w:left="360"/>
        <w:rPr>
          <w:rFonts w:ascii="Pretendard Variable" w:eastAsia="Pretendard Variable" w:hAnsi="Pretendard Variable"/>
          <w:lang w:eastAsia="ko-KR"/>
        </w:rPr>
      </w:pPr>
      <w:r w:rsidRPr="009C1396">
        <w:rPr>
          <w:rFonts w:ascii="Pretendard Variable" w:eastAsia="Pretendard Variable" w:hAnsi="Pretendard Variable"/>
          <w:lang w:eastAsia="ko-KR"/>
        </w:rPr>
        <w:t>3. 임원 선거 제도의 신설 또는 폐지</w:t>
      </w:r>
    </w:p>
    <w:p w14:paraId="1DB241AF" w14:textId="77777777" w:rsidR="00FB28DD" w:rsidRPr="009C1396" w:rsidRDefault="00000000" w:rsidP="009C1396">
      <w:pPr>
        <w:pStyle w:val="a"/>
        <w:numPr>
          <w:ilvl w:val="0"/>
          <w:numId w:val="0"/>
        </w:numPr>
        <w:ind w:left="360" w:hanging="360"/>
        <w:rPr>
          <w:rFonts w:ascii="Pretendard Variable" w:eastAsia="Pretendard Variable" w:hAnsi="Pretendard Variable"/>
          <w:lang w:eastAsia="ko-KR"/>
        </w:rPr>
      </w:pPr>
      <w:r w:rsidRPr="009C1396">
        <w:rPr>
          <w:rFonts w:ascii="Pretendard Variable" w:eastAsia="Pretendard Variable" w:hAnsi="Pretendard Variable"/>
          <w:lang w:eastAsia="ko-KR"/>
        </w:rPr>
        <w:t>2. 제1항에 해당하는 경우, 기존 임원은 개정 효력 발생일까지 직무를 대행하며, 재선출이 완료되면 자동 퇴임한다.</w:t>
      </w:r>
    </w:p>
    <w:p w14:paraId="5A8E98A9" w14:textId="77777777" w:rsidR="00FB28DD" w:rsidRPr="009C1396" w:rsidRDefault="00000000">
      <w:pPr>
        <w:pStyle w:val="21"/>
        <w:rPr>
          <w:rFonts w:ascii="Pretendard Variable" w:eastAsia="Pretendard Variable" w:hAnsi="Pretendard Variable"/>
        </w:rPr>
      </w:pPr>
      <w:r w:rsidRPr="009C1396">
        <w:rPr>
          <w:rFonts w:ascii="Pretendard Variable" w:eastAsia="Pretendard Variable" w:hAnsi="Pretendard Variable"/>
        </w:rPr>
        <w:t>제4조 (</w:t>
      </w:r>
      <w:proofErr w:type="spellStart"/>
      <w:r w:rsidRPr="009C1396">
        <w:rPr>
          <w:rFonts w:ascii="Pretendard Variable" w:eastAsia="Pretendard Variable" w:hAnsi="Pretendard Variable"/>
        </w:rPr>
        <w:t>재선출</w:t>
      </w:r>
      <w:proofErr w:type="spellEnd"/>
      <w:r w:rsidRPr="009C1396">
        <w:rPr>
          <w:rFonts w:ascii="Pretendard Variable" w:eastAsia="Pretendard Variable" w:hAnsi="Pretendard Variable"/>
        </w:rPr>
        <w:t xml:space="preserve"> </w:t>
      </w:r>
      <w:proofErr w:type="spellStart"/>
      <w:r w:rsidRPr="009C1396">
        <w:rPr>
          <w:rFonts w:ascii="Pretendard Variable" w:eastAsia="Pretendard Variable" w:hAnsi="Pretendard Variable"/>
        </w:rPr>
        <w:t>절차</w:t>
      </w:r>
      <w:proofErr w:type="spellEnd"/>
      <w:r w:rsidRPr="009C1396">
        <w:rPr>
          <w:rFonts w:ascii="Pretendard Variable" w:eastAsia="Pretendard Variable" w:hAnsi="Pretendard Variable"/>
        </w:rPr>
        <w:t>)</w:t>
      </w:r>
    </w:p>
    <w:p w14:paraId="2B836D2D" w14:textId="77777777" w:rsidR="00FB28DD" w:rsidRPr="009C1396" w:rsidRDefault="00000000">
      <w:pPr>
        <w:pStyle w:val="a"/>
        <w:rPr>
          <w:rFonts w:ascii="Pretendard Variable" w:eastAsia="Pretendard Variable" w:hAnsi="Pretendard Variable"/>
          <w:lang w:eastAsia="ko-KR"/>
        </w:rPr>
      </w:pPr>
      <w:r w:rsidRPr="009C1396">
        <w:rPr>
          <w:rFonts w:ascii="Pretendard Variable" w:eastAsia="Pretendard Variable" w:hAnsi="Pretendard Variable"/>
          <w:lang w:eastAsia="ko-KR"/>
        </w:rPr>
        <w:t>1. 재선출은 정관 및 선거관리규칙에 따른다.</w:t>
      </w:r>
    </w:p>
    <w:p w14:paraId="6C0032C2" w14:textId="77777777" w:rsidR="00FB28DD" w:rsidRPr="009C1396" w:rsidRDefault="00000000">
      <w:pPr>
        <w:pStyle w:val="a"/>
        <w:rPr>
          <w:rFonts w:ascii="Pretendard Variable" w:eastAsia="Pretendard Variable" w:hAnsi="Pretendard Variable"/>
          <w:lang w:eastAsia="ko-KR"/>
        </w:rPr>
      </w:pPr>
      <w:r w:rsidRPr="009C1396">
        <w:rPr>
          <w:rFonts w:ascii="Pretendard Variable" w:eastAsia="Pretendard Variable" w:hAnsi="Pretendard Variable"/>
          <w:lang w:eastAsia="ko-KR"/>
        </w:rPr>
        <w:t>2. 재선출을 위한 선거는 정관 개정이 의결된 총회에서 그 시행 계획을 확정하고, 14일 이내에 공고해야 한다.</w:t>
      </w:r>
    </w:p>
    <w:p w14:paraId="5EA82D64" w14:textId="77777777" w:rsidR="00FB28DD" w:rsidRPr="009C1396" w:rsidRDefault="00000000">
      <w:pPr>
        <w:pStyle w:val="21"/>
        <w:rPr>
          <w:rFonts w:ascii="Pretendard Variable" w:eastAsia="Pretendard Variable" w:hAnsi="Pretendard Variable"/>
          <w:lang w:eastAsia="ko-KR"/>
        </w:rPr>
      </w:pPr>
      <w:r w:rsidRPr="009C1396">
        <w:rPr>
          <w:rFonts w:ascii="Pretendard Variable" w:eastAsia="Pretendard Variable" w:hAnsi="Pretendard Variable"/>
          <w:lang w:eastAsia="ko-KR"/>
        </w:rPr>
        <w:t>제5조 (조직 구조 변경 시 이행 조치)</w:t>
      </w:r>
    </w:p>
    <w:p w14:paraId="74E24B56" w14:textId="77777777" w:rsidR="00FB28DD" w:rsidRPr="009C1396" w:rsidRDefault="00000000">
      <w:pPr>
        <w:rPr>
          <w:rFonts w:ascii="Pretendard Variable" w:eastAsia="Pretendard Variable" w:hAnsi="Pretendard Variable"/>
          <w:lang w:eastAsia="ko-KR"/>
        </w:rPr>
      </w:pPr>
      <w:r w:rsidRPr="009C1396">
        <w:rPr>
          <w:rFonts w:ascii="Pretendard Variable" w:eastAsia="Pretendard Variable" w:hAnsi="Pretendard Variable"/>
          <w:lang w:eastAsia="ko-KR"/>
        </w:rPr>
        <w:t>정관 개정으로 조직 구조에 변경이 있는 경우, 해당 조직의 구성 및 운영에 관한 사항은 이사회와 감사가 공동으로 마련한 이행계획에 따라 조정한다.</w:t>
      </w:r>
    </w:p>
    <w:p w14:paraId="287125AB" w14:textId="77777777" w:rsidR="00FB28DD" w:rsidRPr="009C1396" w:rsidRDefault="00000000">
      <w:pPr>
        <w:pStyle w:val="21"/>
        <w:rPr>
          <w:rFonts w:ascii="Pretendard Variable" w:eastAsia="Pretendard Variable" w:hAnsi="Pretendard Variable"/>
          <w:lang w:eastAsia="ko-KR"/>
        </w:rPr>
      </w:pPr>
      <w:r w:rsidRPr="009C1396">
        <w:rPr>
          <w:rFonts w:ascii="Pretendard Variable" w:eastAsia="Pretendard Variable" w:hAnsi="Pretendard Variable"/>
          <w:lang w:eastAsia="ko-KR"/>
        </w:rPr>
        <w:t>제6조 (해석 및 보완)</w:t>
      </w:r>
    </w:p>
    <w:p w14:paraId="05382C0E" w14:textId="5441B4A3" w:rsidR="009C1396" w:rsidRPr="009C1396" w:rsidRDefault="00000000">
      <w:pPr>
        <w:rPr>
          <w:rFonts w:ascii="Pretendard Variable" w:eastAsia="Pretendard Variable" w:hAnsi="Pretendard Variable" w:hint="eastAsia"/>
          <w:lang w:eastAsia="ko-KR"/>
        </w:rPr>
      </w:pPr>
      <w:r w:rsidRPr="009C1396">
        <w:rPr>
          <w:rFonts w:ascii="Pretendard Variable" w:eastAsia="Pretendard Variable" w:hAnsi="Pretendard Variable"/>
          <w:lang w:eastAsia="ko-KR"/>
        </w:rPr>
        <w:t>본 규칙에 명시되지 않은 사항은 정관 및 관련 규정의 취지에 따라 이사회와 감사가 협의하여 해석하고 조치한다.</w:t>
      </w:r>
      <w:r w:rsidR="009C1396">
        <w:rPr>
          <w:rFonts w:ascii="Pretendard Variable" w:eastAsia="Pretendard Variable" w:hAnsi="Pretendard Variable" w:hint="eastAsia"/>
          <w:lang w:eastAsia="ko-KR"/>
        </w:rPr>
        <w:t xml:space="preserve"> 본 규칙은 이사회 의결일 자정부터 시행한다. </w:t>
      </w:r>
    </w:p>
    <w:sectPr w:rsidR="009C1396" w:rsidRPr="009C13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retendard Variable">
    <w:panose1 w:val="02000003000000020004"/>
    <w:charset w:val="81"/>
    <w:family w:val="auto"/>
    <w:pitch w:val="variable"/>
    <w:sig w:usb0="E10002FF" w:usb1="1BD7E5FF" w:usb2="04000011" w:usb3="00000000" w:csb0="0008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3390748">
    <w:abstractNumId w:val="8"/>
  </w:num>
  <w:num w:numId="2" w16cid:durableId="1856067761">
    <w:abstractNumId w:val="6"/>
  </w:num>
  <w:num w:numId="3" w16cid:durableId="154692427">
    <w:abstractNumId w:val="5"/>
  </w:num>
  <w:num w:numId="4" w16cid:durableId="1262568667">
    <w:abstractNumId w:val="4"/>
  </w:num>
  <w:num w:numId="5" w16cid:durableId="1619725185">
    <w:abstractNumId w:val="7"/>
  </w:num>
  <w:num w:numId="6" w16cid:durableId="646012591">
    <w:abstractNumId w:val="3"/>
  </w:num>
  <w:num w:numId="7" w16cid:durableId="381058471">
    <w:abstractNumId w:val="2"/>
  </w:num>
  <w:num w:numId="8" w16cid:durableId="1233270028">
    <w:abstractNumId w:val="1"/>
  </w:num>
  <w:num w:numId="9" w16cid:durableId="707485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1396"/>
    <w:rsid w:val="00AA1D8D"/>
    <w:rsid w:val="00AB0EFF"/>
    <w:rsid w:val="00B47730"/>
    <w:rsid w:val="00CB0664"/>
    <w:rsid w:val="00FB28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6A190B"/>
  <w14:defaultImageDpi w14:val="300"/>
  <w15:docId w15:val="{008980A7-7B67-408F-9E6E-8FEE3670B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이서준</cp:lastModifiedBy>
  <cp:revision>2</cp:revision>
  <dcterms:created xsi:type="dcterms:W3CDTF">2013-12-23T23:15:00Z</dcterms:created>
  <dcterms:modified xsi:type="dcterms:W3CDTF">2025-04-23T08:37:00Z</dcterms:modified>
  <cp:category/>
</cp:coreProperties>
</file>